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0C24" w:rsidRPr="00612A67" w:rsidRDefault="00612A67" w:rsidP="00612A67">
      <w:pPr>
        <w:jc w:val="center"/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CENTRO DE ENSINO SUPERIOR DE GESTÃO, TECNOLOGIA E EDUCAÇÃO – FAI</w:t>
      </w:r>
    </w:p>
    <w:p w:rsidR="00FB0C24" w:rsidRPr="00612A67" w:rsidRDefault="00FB0C24" w:rsidP="00612A6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612A67" w:rsidP="00612A67">
      <w:pPr>
        <w:jc w:val="center"/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CURSO: SISTEMAS DE INFORMAÇÃO</w:t>
      </w:r>
    </w:p>
    <w:p w:rsidR="00FB0C24" w:rsidRPr="00612A67" w:rsidRDefault="00FB0C24" w:rsidP="00612A6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FB0C24" w:rsidP="00612A6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FB0C24" w:rsidP="00612A6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612A67" w:rsidP="00612A67">
      <w:pPr>
        <w:jc w:val="center"/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TERMO DE ABERTURA DE PROJETO (TAP): FALA CIDADE</w:t>
      </w:r>
    </w:p>
    <w:p w:rsidR="00FB0C24" w:rsidRPr="00612A67" w:rsidRDefault="00FB0C24" w:rsidP="00612A6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612A67" w:rsidP="00612A67">
      <w:pPr>
        <w:jc w:val="center"/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FEIRA DE TECNOLOGIA E INFORMÁTICA (FAITEC 2026)</w:t>
      </w:r>
    </w:p>
    <w:p w:rsidR="00FB0C24" w:rsidRPr="00612A67" w:rsidRDefault="00FB0C24" w:rsidP="00612A67">
      <w:pPr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FB0C24" w:rsidP="00612A6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612A67" w:rsidP="00612A67">
      <w:pPr>
        <w:jc w:val="center"/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GERENTE DO PROJETO:</w:t>
      </w:r>
    </w:p>
    <w:p w:rsidR="00FB0C24" w:rsidRPr="00612A67" w:rsidRDefault="00FB0C24" w:rsidP="00612A6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612A67" w:rsidP="00612A67">
      <w:pPr>
        <w:jc w:val="center"/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Lucas Furlan</w:t>
      </w:r>
    </w:p>
    <w:p w:rsidR="00FB0C24" w:rsidRPr="00612A67" w:rsidRDefault="00612A67" w:rsidP="00612A67">
      <w:pPr>
        <w:jc w:val="center"/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Miguel Lima</w:t>
      </w:r>
    </w:p>
    <w:p w:rsidR="00FB0C24" w:rsidRPr="00612A67" w:rsidRDefault="00612A67" w:rsidP="00612A67">
      <w:pPr>
        <w:jc w:val="center"/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Rodrigo Romano</w:t>
      </w:r>
    </w:p>
    <w:p w:rsidR="00FB0C24" w:rsidRPr="00612A67" w:rsidRDefault="00FB0C24" w:rsidP="00612A6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FB0C24" w:rsidP="00612A6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612A67" w:rsidP="00612A67">
      <w:pPr>
        <w:jc w:val="center"/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ORIENTADOR(A):</w:t>
      </w:r>
    </w:p>
    <w:p w:rsidR="00FB0C24" w:rsidRPr="00612A67" w:rsidRDefault="00FB0C24" w:rsidP="00612A6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612A67" w:rsidP="00612A67">
      <w:pPr>
        <w:jc w:val="center"/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PROF(A): ISABELA CARVALHO MOTTA</w:t>
      </w:r>
    </w:p>
    <w:p w:rsidR="00612A67" w:rsidRPr="00612A67" w:rsidRDefault="00612A67" w:rsidP="00612A6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612A67" w:rsidP="00612A67">
      <w:pPr>
        <w:jc w:val="center"/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 xml:space="preserve">Santa Rita do </w:t>
      </w:r>
      <w:proofErr w:type="spellStart"/>
      <w:r w:rsidRPr="00612A67">
        <w:rPr>
          <w:rFonts w:ascii="Times New Roman" w:hAnsi="Times New Roman" w:cs="Times New Roman"/>
          <w:sz w:val="24"/>
          <w:szCs w:val="24"/>
        </w:rPr>
        <w:t>Sapucaí</w:t>
      </w:r>
      <w:proofErr w:type="spellEnd"/>
      <w:r w:rsidRPr="00612A67">
        <w:rPr>
          <w:rFonts w:ascii="Times New Roman" w:hAnsi="Times New Roman" w:cs="Times New Roman"/>
          <w:sz w:val="24"/>
          <w:szCs w:val="24"/>
        </w:rPr>
        <w:t xml:space="preserve"> – MG</w:t>
      </w:r>
    </w:p>
    <w:p w:rsidR="00FB0C24" w:rsidRPr="00612A67" w:rsidRDefault="00612A67" w:rsidP="00612A67">
      <w:pPr>
        <w:jc w:val="center"/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2026</w:t>
      </w:r>
    </w:p>
    <w:p w:rsidR="00FB0C24" w:rsidRPr="00612A67" w:rsidRDefault="00612A67">
      <w:pPr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lastRenderedPageBreak/>
        <w:t>1. DESCRIÇÃO DO PROJETO</w:t>
      </w:r>
    </w:p>
    <w:p w:rsidR="00FB0C24" w:rsidRPr="00612A67" w:rsidRDefault="00FB0C24">
      <w:pPr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612A67">
      <w:pPr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 xml:space="preserve">O projeto Fala Cidade consiste no desenvolvimento de uma plataforma digital que </w:t>
      </w:r>
      <w:proofErr w:type="spellStart"/>
      <w:r w:rsidRPr="00612A67">
        <w:rPr>
          <w:rFonts w:ascii="Times New Roman" w:hAnsi="Times New Roman" w:cs="Times New Roman"/>
          <w:sz w:val="24"/>
          <w:szCs w:val="24"/>
        </w:rPr>
        <w:t>p</w:t>
      </w:r>
      <w:r w:rsidR="00963F43">
        <w:rPr>
          <w:rFonts w:ascii="Times New Roman" w:hAnsi="Times New Roman" w:cs="Times New Roman"/>
          <w:sz w:val="24"/>
          <w:szCs w:val="24"/>
        </w:rPr>
        <w:t>ermitirá</w:t>
      </w:r>
      <w:proofErr w:type="spellEnd"/>
      <w:r w:rsidR="00963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3F43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="00963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3F43">
        <w:rPr>
          <w:rFonts w:ascii="Times New Roman" w:hAnsi="Times New Roman" w:cs="Times New Roman"/>
          <w:sz w:val="24"/>
          <w:szCs w:val="24"/>
        </w:rPr>
        <w:t>cidadãos</w:t>
      </w:r>
      <w:proofErr w:type="spellEnd"/>
      <w:r w:rsidR="00963F43">
        <w:rPr>
          <w:rFonts w:ascii="Times New Roman" w:hAnsi="Times New Roman" w:cs="Times New Roman"/>
          <w:sz w:val="24"/>
          <w:szCs w:val="24"/>
        </w:rPr>
        <w:t xml:space="preserve"> registrar</w:t>
      </w:r>
      <w:r w:rsidRPr="0061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A67">
        <w:rPr>
          <w:rFonts w:ascii="Times New Roman" w:hAnsi="Times New Roman" w:cs="Times New Roman"/>
          <w:sz w:val="24"/>
          <w:szCs w:val="24"/>
        </w:rPr>
        <w:t>ocorrências</w:t>
      </w:r>
      <w:proofErr w:type="spellEnd"/>
      <w:r w:rsidRPr="0061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A67">
        <w:rPr>
          <w:rFonts w:ascii="Times New Roman" w:hAnsi="Times New Roman" w:cs="Times New Roman"/>
          <w:sz w:val="24"/>
          <w:szCs w:val="24"/>
        </w:rPr>
        <w:t>urbanas</w:t>
      </w:r>
      <w:proofErr w:type="spellEnd"/>
      <w:r w:rsidRPr="00612A67">
        <w:rPr>
          <w:rFonts w:ascii="Times New Roman" w:hAnsi="Times New Roman" w:cs="Times New Roman"/>
          <w:sz w:val="24"/>
          <w:szCs w:val="24"/>
        </w:rPr>
        <w:t>.</w:t>
      </w:r>
    </w:p>
    <w:p w:rsidR="00FB0C24" w:rsidRPr="00612A67" w:rsidRDefault="00FB0C24">
      <w:pPr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612A67" w:rsidP="00612A6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ab/>
      </w:r>
    </w:p>
    <w:p w:rsidR="00FB0C24" w:rsidRPr="00612A67" w:rsidRDefault="00FB0C24">
      <w:pPr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612A67">
      <w:pPr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2. JUSTIFICATIVA E PROBLEMA</w:t>
      </w:r>
    </w:p>
    <w:p w:rsidR="00FB0C24" w:rsidRPr="00612A67" w:rsidRDefault="00FB0C24">
      <w:pPr>
        <w:rPr>
          <w:rFonts w:ascii="Times New Roman" w:hAnsi="Times New Roman" w:cs="Times New Roman"/>
          <w:sz w:val="24"/>
          <w:szCs w:val="24"/>
        </w:rPr>
      </w:pPr>
    </w:p>
    <w:p w:rsidR="00FB0C24" w:rsidRDefault="00612A67">
      <w:pPr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 xml:space="preserve">Falta de </w:t>
      </w:r>
      <w:proofErr w:type="spellStart"/>
      <w:r w:rsidRPr="00612A67">
        <w:rPr>
          <w:rFonts w:ascii="Times New Roman" w:hAnsi="Times New Roman" w:cs="Times New Roman"/>
          <w:sz w:val="24"/>
          <w:szCs w:val="24"/>
        </w:rPr>
        <w:t>comunicação</w:t>
      </w:r>
      <w:proofErr w:type="spellEnd"/>
      <w:r w:rsidRPr="0061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A67">
        <w:rPr>
          <w:rFonts w:ascii="Times New Roman" w:hAnsi="Times New Roman" w:cs="Times New Roman"/>
          <w:sz w:val="24"/>
          <w:szCs w:val="24"/>
        </w:rPr>
        <w:t>eficiente</w:t>
      </w:r>
      <w:proofErr w:type="spellEnd"/>
      <w:r w:rsidRPr="00612A67">
        <w:rPr>
          <w:rFonts w:ascii="Times New Roman" w:hAnsi="Times New Roman" w:cs="Times New Roman"/>
          <w:sz w:val="24"/>
          <w:szCs w:val="24"/>
        </w:rPr>
        <w:t xml:space="preserve"> entre </w:t>
      </w:r>
      <w:proofErr w:type="spellStart"/>
      <w:r w:rsidRPr="00612A67">
        <w:rPr>
          <w:rFonts w:ascii="Times New Roman" w:hAnsi="Times New Roman" w:cs="Times New Roman"/>
          <w:sz w:val="24"/>
          <w:szCs w:val="24"/>
        </w:rPr>
        <w:t>cidadãos</w:t>
      </w:r>
      <w:proofErr w:type="spellEnd"/>
      <w:r w:rsidRPr="00612A67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12A67">
        <w:rPr>
          <w:rFonts w:ascii="Times New Roman" w:hAnsi="Times New Roman" w:cs="Times New Roman"/>
          <w:sz w:val="24"/>
          <w:szCs w:val="24"/>
        </w:rPr>
        <w:t>prefeitura</w:t>
      </w:r>
      <w:proofErr w:type="spellEnd"/>
      <w:r w:rsidRPr="00612A67">
        <w:rPr>
          <w:rFonts w:ascii="Times New Roman" w:hAnsi="Times New Roman" w:cs="Times New Roman"/>
          <w:sz w:val="24"/>
          <w:szCs w:val="24"/>
        </w:rPr>
        <w:t>.</w:t>
      </w:r>
    </w:p>
    <w:p w:rsidR="00612A67" w:rsidRPr="00612A67" w:rsidRDefault="00612A67">
      <w:pPr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612A67">
      <w:pPr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3. OBJETIVOS</w:t>
      </w:r>
    </w:p>
    <w:p w:rsidR="00FB0C24" w:rsidRPr="00612A67" w:rsidRDefault="00FB0C24">
      <w:pPr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612A6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2A67">
        <w:rPr>
          <w:rFonts w:ascii="Times New Roman" w:hAnsi="Times New Roman" w:cs="Times New Roman"/>
          <w:sz w:val="24"/>
          <w:szCs w:val="24"/>
        </w:rPr>
        <w:t>Geral</w:t>
      </w:r>
      <w:proofErr w:type="spellEnd"/>
      <w:r w:rsidRPr="00612A6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12A67">
        <w:rPr>
          <w:rFonts w:ascii="Times New Roman" w:hAnsi="Times New Roman" w:cs="Times New Roman"/>
          <w:sz w:val="24"/>
          <w:szCs w:val="24"/>
        </w:rPr>
        <w:t>Criar</w:t>
      </w:r>
      <w:proofErr w:type="spellEnd"/>
      <w:r w:rsidRPr="00612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A67">
        <w:rPr>
          <w:rFonts w:ascii="Times New Roman" w:hAnsi="Times New Roman" w:cs="Times New Roman"/>
          <w:sz w:val="24"/>
          <w:szCs w:val="24"/>
        </w:rPr>
        <w:t>plataforma</w:t>
      </w:r>
      <w:proofErr w:type="spellEnd"/>
      <w:r w:rsidRPr="00612A6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612A67">
        <w:rPr>
          <w:rFonts w:ascii="Times New Roman" w:hAnsi="Times New Roman" w:cs="Times New Roman"/>
          <w:sz w:val="24"/>
          <w:szCs w:val="24"/>
        </w:rPr>
        <w:t>comunicação</w:t>
      </w:r>
      <w:proofErr w:type="spellEnd"/>
      <w:r w:rsidRPr="00612A67">
        <w:rPr>
          <w:rFonts w:ascii="Times New Roman" w:hAnsi="Times New Roman" w:cs="Times New Roman"/>
          <w:sz w:val="24"/>
          <w:szCs w:val="24"/>
        </w:rPr>
        <w:t>.</w:t>
      </w:r>
    </w:p>
    <w:p w:rsidR="00FB0C24" w:rsidRPr="00612A67" w:rsidRDefault="00612A67">
      <w:pPr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Específicos:</w:t>
      </w:r>
    </w:p>
    <w:p w:rsidR="00FB0C24" w:rsidRPr="00612A67" w:rsidRDefault="00612A67">
      <w:pPr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 xml:space="preserve">- Registrar </w:t>
      </w:r>
      <w:proofErr w:type="spellStart"/>
      <w:r w:rsidR="00315EA7">
        <w:rPr>
          <w:rFonts w:ascii="Times New Roman" w:hAnsi="Times New Roman" w:cs="Times New Roman"/>
          <w:sz w:val="24"/>
          <w:szCs w:val="24"/>
        </w:rPr>
        <w:t>ocorrências</w:t>
      </w:r>
      <w:proofErr w:type="spellEnd"/>
    </w:p>
    <w:p w:rsidR="00FB0C24" w:rsidRPr="00612A67" w:rsidRDefault="00612A67">
      <w:pPr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- Acompanhar solicitações</w:t>
      </w:r>
    </w:p>
    <w:p w:rsidR="00FB0C24" w:rsidRPr="00612A67" w:rsidRDefault="00612A67">
      <w:pPr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- Melhorar gestão pública</w:t>
      </w:r>
    </w:p>
    <w:p w:rsidR="00FB0C24" w:rsidRPr="00612A67" w:rsidRDefault="00FB0C24">
      <w:pPr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612A67">
      <w:pPr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4. STAKEHOLDERS</w:t>
      </w:r>
    </w:p>
    <w:p w:rsidR="00FB0C24" w:rsidRPr="00612A67" w:rsidRDefault="00FB0C24">
      <w:pPr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612A67">
      <w:pPr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Coordenação: Prof.ª Isabela</w:t>
      </w:r>
    </w:p>
    <w:p w:rsidR="00FB0C24" w:rsidRPr="00612A67" w:rsidRDefault="00612A67">
      <w:pPr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Equipe: Lucas, Miguel, Rodrigo</w:t>
      </w:r>
    </w:p>
    <w:p w:rsidR="00FB0C24" w:rsidRPr="00612A67" w:rsidRDefault="00612A67">
      <w:pPr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Sociedade e Prefeitura</w:t>
      </w:r>
    </w:p>
    <w:p w:rsidR="00FB0C24" w:rsidRPr="00612A67" w:rsidRDefault="00FB0C24">
      <w:pPr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612A67">
      <w:pPr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lastRenderedPageBreak/>
        <w:t>5. PRAZOS</w:t>
      </w:r>
    </w:p>
    <w:p w:rsidR="00FB0C24" w:rsidRPr="00612A67" w:rsidRDefault="00FB0C24">
      <w:pPr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612A67">
      <w:pPr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Início: 01/03/2026</w:t>
      </w:r>
    </w:p>
    <w:p w:rsidR="00FB0C24" w:rsidRPr="00612A67" w:rsidRDefault="00612A6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2A67">
        <w:rPr>
          <w:rFonts w:ascii="Times New Roman" w:hAnsi="Times New Roman" w:cs="Times New Roman"/>
          <w:sz w:val="24"/>
          <w:szCs w:val="24"/>
        </w:rPr>
        <w:t>Término</w:t>
      </w:r>
      <w:proofErr w:type="spellEnd"/>
      <w:r w:rsidRPr="00612A67">
        <w:rPr>
          <w:rFonts w:ascii="Times New Roman" w:hAnsi="Times New Roman" w:cs="Times New Roman"/>
          <w:sz w:val="24"/>
          <w:szCs w:val="24"/>
        </w:rPr>
        <w:t xml:space="preserve">: </w:t>
      </w:r>
      <w:r w:rsidR="00315EA7">
        <w:rPr>
          <w:rFonts w:ascii="Times New Roman" w:hAnsi="Times New Roman" w:cs="Times New Roman"/>
          <w:sz w:val="24"/>
          <w:szCs w:val="24"/>
        </w:rPr>
        <w:t>01/10/2026</w:t>
      </w:r>
    </w:p>
    <w:p w:rsidR="00FB0C24" w:rsidRPr="00612A67" w:rsidRDefault="00FB0C24">
      <w:pPr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FB0C24">
      <w:pPr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FB0C24">
      <w:pPr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612A67">
      <w:pPr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6. ENTREGAS</w:t>
      </w:r>
      <w:bookmarkStart w:id="0" w:name="_GoBack"/>
      <w:bookmarkEnd w:id="0"/>
    </w:p>
    <w:p w:rsidR="00FB0C24" w:rsidRPr="00612A67" w:rsidRDefault="00FB0C24">
      <w:pPr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612A67">
      <w:pPr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Sistema funcional + apresentação FAITEC</w:t>
      </w:r>
    </w:p>
    <w:p w:rsidR="00FB0C24" w:rsidRPr="00612A67" w:rsidRDefault="00FB0C24">
      <w:pPr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FB0C24">
      <w:pPr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FB0C24">
      <w:pPr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612A67">
      <w:pPr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7. CRONOGRAMA</w:t>
      </w:r>
    </w:p>
    <w:p w:rsidR="00FB0C24" w:rsidRPr="00612A67" w:rsidRDefault="00FB0C24">
      <w:pPr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612A67">
      <w:pPr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Planejamento – Março</w:t>
      </w:r>
    </w:p>
    <w:p w:rsidR="00FB0C24" w:rsidRPr="00612A67" w:rsidRDefault="00612A67">
      <w:pPr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Desenvolvimento – Abril/Maio</w:t>
      </w:r>
    </w:p>
    <w:p w:rsidR="00FB0C24" w:rsidRPr="00612A67" w:rsidRDefault="00612A67">
      <w:pPr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Testes – Junho</w:t>
      </w:r>
    </w:p>
    <w:p w:rsidR="00FB0C24" w:rsidRPr="00612A67" w:rsidRDefault="00612A67">
      <w:pPr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Apresentação – Junho</w:t>
      </w:r>
    </w:p>
    <w:p w:rsidR="00FB0C24" w:rsidRPr="00612A67" w:rsidRDefault="00FB0C24">
      <w:pPr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FB0C24">
      <w:pPr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FB0C24">
      <w:pPr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612A67">
      <w:pPr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8. RISCOS</w:t>
      </w:r>
    </w:p>
    <w:p w:rsidR="00FB0C24" w:rsidRPr="00612A67" w:rsidRDefault="00FB0C24">
      <w:pPr>
        <w:rPr>
          <w:rFonts w:ascii="Times New Roman" w:hAnsi="Times New Roman" w:cs="Times New Roman"/>
          <w:sz w:val="24"/>
          <w:szCs w:val="24"/>
        </w:rPr>
      </w:pPr>
    </w:p>
    <w:p w:rsidR="00FB0C24" w:rsidRPr="00612A67" w:rsidRDefault="00612A67">
      <w:pPr>
        <w:rPr>
          <w:rFonts w:ascii="Times New Roman" w:hAnsi="Times New Roman" w:cs="Times New Roman"/>
          <w:sz w:val="24"/>
          <w:szCs w:val="24"/>
        </w:rPr>
      </w:pPr>
      <w:r w:rsidRPr="00612A67">
        <w:rPr>
          <w:rFonts w:ascii="Times New Roman" w:hAnsi="Times New Roman" w:cs="Times New Roman"/>
          <w:sz w:val="24"/>
          <w:szCs w:val="24"/>
        </w:rPr>
        <w:t>Tempo curto e falhas técnicas</w:t>
      </w:r>
    </w:p>
    <w:sectPr w:rsidR="00FB0C24" w:rsidRPr="00612A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5EA7"/>
    <w:rsid w:val="00326F90"/>
    <w:rsid w:val="00612A67"/>
    <w:rsid w:val="00963F43"/>
    <w:rsid w:val="00AA1D8D"/>
    <w:rsid w:val="00B47730"/>
    <w:rsid w:val="00CB0664"/>
    <w:rsid w:val="00FB0C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2E9DB9"/>
  <w14:defaultImageDpi w14:val="300"/>
  <w15:docId w15:val="{56A7ED97-1618-4EA3-8F72-0462BDFD9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632B32-277A-48F7-8DDB-807C80C82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170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Alunos</cp:lastModifiedBy>
  <cp:revision>4</cp:revision>
  <dcterms:created xsi:type="dcterms:W3CDTF">2013-12-23T23:15:00Z</dcterms:created>
  <dcterms:modified xsi:type="dcterms:W3CDTF">2026-05-20T23:49:00Z</dcterms:modified>
  <cp:category/>
</cp:coreProperties>
</file>