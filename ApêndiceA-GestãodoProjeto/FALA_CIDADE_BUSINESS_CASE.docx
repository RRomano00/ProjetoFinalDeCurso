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573" w:rsidRPr="007B431B" w:rsidRDefault="009A2245" w:rsidP="007B431B">
      <w:pPr>
        <w:jc w:val="center"/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TÍTULO DO PROJETO: FALA CIDADE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OBJETIVO DESTE DOCUMENTO:</w:t>
      </w: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Analisar viabilidade do projeto.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9A2245" w:rsidRDefault="009A2245">
      <w:pPr>
        <w:rPr>
          <w:rFonts w:ascii="Times New Roman" w:hAnsi="Times New Roman" w:cs="Times New Roman"/>
          <w:b/>
          <w:sz w:val="24"/>
          <w:szCs w:val="24"/>
        </w:rPr>
      </w:pPr>
      <w:r w:rsidRPr="009A2245">
        <w:rPr>
          <w:rFonts w:ascii="Times New Roman" w:hAnsi="Times New Roman" w:cs="Times New Roman"/>
          <w:b/>
          <w:sz w:val="24"/>
          <w:szCs w:val="24"/>
        </w:rPr>
        <w:t>OPORTUNIDADE / PROBLEMA:</w:t>
      </w:r>
    </w:p>
    <w:p w:rsidR="006C6573" w:rsidRDefault="009A22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B431B">
        <w:rPr>
          <w:rFonts w:ascii="Times New Roman" w:hAnsi="Times New Roman" w:cs="Times New Roman"/>
          <w:sz w:val="24"/>
          <w:szCs w:val="24"/>
        </w:rPr>
        <w:t>Dificuldade</w:t>
      </w:r>
      <w:proofErr w:type="spellEnd"/>
      <w:r w:rsidRPr="007B431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B431B">
        <w:rPr>
          <w:rFonts w:ascii="Times New Roman" w:hAnsi="Times New Roman" w:cs="Times New Roman"/>
          <w:sz w:val="24"/>
          <w:szCs w:val="24"/>
        </w:rPr>
        <w:t>comunicação</w:t>
      </w:r>
      <w:proofErr w:type="spellEnd"/>
      <w:r w:rsidRPr="007B431B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7B431B">
        <w:rPr>
          <w:rFonts w:ascii="Times New Roman" w:hAnsi="Times New Roman" w:cs="Times New Roman"/>
          <w:sz w:val="24"/>
          <w:szCs w:val="24"/>
        </w:rPr>
        <w:t>prefeitura</w:t>
      </w:r>
      <w:proofErr w:type="spellEnd"/>
      <w:r w:rsidRPr="007B431B">
        <w:rPr>
          <w:rFonts w:ascii="Times New Roman" w:hAnsi="Times New Roman" w:cs="Times New Roman"/>
          <w:sz w:val="24"/>
          <w:szCs w:val="24"/>
        </w:rPr>
        <w:t>.</w:t>
      </w:r>
    </w:p>
    <w:p w:rsidR="007B431B" w:rsidRPr="007B431B" w:rsidRDefault="007B431B">
      <w:pPr>
        <w:rPr>
          <w:rFonts w:ascii="Times New Roman" w:hAnsi="Times New Roman" w:cs="Times New Roman"/>
          <w:sz w:val="24"/>
          <w:szCs w:val="24"/>
        </w:rPr>
      </w:pPr>
    </w:p>
    <w:p w:rsidR="006C6573" w:rsidRPr="009A2245" w:rsidRDefault="009A2245">
      <w:pPr>
        <w:rPr>
          <w:rFonts w:ascii="Times New Roman" w:hAnsi="Times New Roman" w:cs="Times New Roman"/>
          <w:b/>
          <w:sz w:val="24"/>
          <w:szCs w:val="24"/>
        </w:rPr>
      </w:pPr>
      <w:r w:rsidRPr="009A2245">
        <w:rPr>
          <w:rFonts w:ascii="Times New Roman" w:hAnsi="Times New Roman" w:cs="Times New Roman"/>
          <w:b/>
          <w:sz w:val="24"/>
          <w:szCs w:val="24"/>
        </w:rPr>
        <w:t>NECESSIDADES:</w:t>
      </w:r>
    </w:p>
    <w:p w:rsid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 xml:space="preserve">Sistema </w:t>
      </w:r>
      <w:proofErr w:type="spellStart"/>
      <w:r w:rsidRPr="007B431B">
        <w:rPr>
          <w:rFonts w:ascii="Times New Roman" w:hAnsi="Times New Roman" w:cs="Times New Roman"/>
          <w:sz w:val="24"/>
          <w:szCs w:val="24"/>
        </w:rPr>
        <w:t>centralizado</w:t>
      </w:r>
      <w:proofErr w:type="spellEnd"/>
      <w:r w:rsidRPr="007B431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1C50A1">
        <w:rPr>
          <w:rFonts w:ascii="Times New Roman" w:hAnsi="Times New Roman" w:cs="Times New Roman"/>
          <w:sz w:val="24"/>
          <w:szCs w:val="24"/>
        </w:rPr>
        <w:t>ocorrências</w:t>
      </w:r>
      <w:proofErr w:type="spellEnd"/>
      <w:r w:rsidR="001C50A1">
        <w:rPr>
          <w:rFonts w:ascii="Times New Roman" w:hAnsi="Times New Roman" w:cs="Times New Roman"/>
          <w:sz w:val="24"/>
          <w:szCs w:val="24"/>
        </w:rPr>
        <w:t xml:space="preserve"> urbanas</w:t>
      </w:r>
      <w:bookmarkStart w:id="0" w:name="_GoBack"/>
      <w:bookmarkEnd w:id="0"/>
      <w:r w:rsidRPr="007B431B">
        <w:rPr>
          <w:rFonts w:ascii="Times New Roman" w:hAnsi="Times New Roman" w:cs="Times New Roman"/>
          <w:sz w:val="24"/>
          <w:szCs w:val="24"/>
        </w:rPr>
        <w:t>.</w:t>
      </w:r>
    </w:p>
    <w:p w:rsidR="007B431B" w:rsidRPr="007B431B" w:rsidRDefault="007B431B">
      <w:pPr>
        <w:rPr>
          <w:rFonts w:ascii="Times New Roman" w:hAnsi="Times New Roman" w:cs="Times New Roman"/>
          <w:sz w:val="24"/>
          <w:szCs w:val="24"/>
        </w:rPr>
      </w:pPr>
    </w:p>
    <w:p w:rsidR="006C6573" w:rsidRPr="009A2245" w:rsidRDefault="007B431B">
      <w:pPr>
        <w:rPr>
          <w:rFonts w:ascii="Times New Roman" w:hAnsi="Times New Roman" w:cs="Times New Roman"/>
          <w:b/>
          <w:sz w:val="24"/>
          <w:szCs w:val="24"/>
        </w:rPr>
      </w:pPr>
      <w:r w:rsidRPr="009A2245">
        <w:rPr>
          <w:rFonts w:ascii="Times New Roman" w:hAnsi="Times New Roman" w:cs="Times New Roman"/>
          <w:b/>
          <w:sz w:val="24"/>
          <w:szCs w:val="24"/>
        </w:rPr>
        <w:t>ANÁLISE DE AL</w:t>
      </w:r>
      <w:r w:rsidR="009A2245" w:rsidRPr="009A2245">
        <w:rPr>
          <w:rFonts w:ascii="Times New Roman" w:hAnsi="Times New Roman" w:cs="Times New Roman"/>
          <w:b/>
          <w:sz w:val="24"/>
          <w:szCs w:val="24"/>
        </w:rPr>
        <w:t>TERNATIVAS: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1. Presencial</w:t>
      </w: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2. Redes sociais</w:t>
      </w: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3. Plataforma digital (escolhida)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Default="006C6573">
      <w:pPr>
        <w:rPr>
          <w:rFonts w:ascii="Times New Roman" w:hAnsi="Times New Roman" w:cs="Times New Roman"/>
          <w:sz w:val="24"/>
          <w:szCs w:val="24"/>
        </w:rPr>
      </w:pPr>
    </w:p>
    <w:p w:rsidR="007B431B" w:rsidRPr="007B431B" w:rsidRDefault="007B431B">
      <w:pPr>
        <w:rPr>
          <w:rFonts w:ascii="Times New Roman" w:hAnsi="Times New Roman" w:cs="Times New Roman"/>
          <w:sz w:val="24"/>
          <w:szCs w:val="24"/>
        </w:rPr>
      </w:pPr>
    </w:p>
    <w:p w:rsidR="006C6573" w:rsidRPr="009A2245" w:rsidRDefault="009A2245">
      <w:pPr>
        <w:rPr>
          <w:rFonts w:ascii="Times New Roman" w:hAnsi="Times New Roman" w:cs="Times New Roman"/>
          <w:b/>
          <w:sz w:val="24"/>
          <w:szCs w:val="24"/>
        </w:rPr>
      </w:pPr>
      <w:r w:rsidRPr="009A2245">
        <w:rPr>
          <w:rFonts w:ascii="Times New Roman" w:hAnsi="Times New Roman" w:cs="Times New Roman"/>
          <w:b/>
          <w:sz w:val="24"/>
          <w:szCs w:val="24"/>
        </w:rPr>
        <w:t>ESTRATÉGIAS: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Desenvolver sistema até FAITEC 2026.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9A2245" w:rsidRDefault="009A2245">
      <w:pPr>
        <w:rPr>
          <w:rFonts w:ascii="Times New Roman" w:hAnsi="Times New Roman" w:cs="Times New Roman"/>
          <w:b/>
          <w:sz w:val="24"/>
          <w:szCs w:val="24"/>
        </w:rPr>
      </w:pPr>
      <w:r w:rsidRPr="009A2245">
        <w:rPr>
          <w:rFonts w:ascii="Times New Roman" w:hAnsi="Times New Roman" w:cs="Times New Roman"/>
          <w:b/>
          <w:sz w:val="24"/>
          <w:szCs w:val="24"/>
        </w:rPr>
        <w:lastRenderedPageBreak/>
        <w:t>INDICADOR DE SUCESSO: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Sistema funcional.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9A2245" w:rsidRDefault="009A2245">
      <w:pPr>
        <w:rPr>
          <w:rFonts w:ascii="Times New Roman" w:hAnsi="Times New Roman" w:cs="Times New Roman"/>
          <w:b/>
          <w:sz w:val="24"/>
          <w:szCs w:val="24"/>
        </w:rPr>
      </w:pPr>
      <w:r w:rsidRPr="009A2245">
        <w:rPr>
          <w:rFonts w:ascii="Times New Roman" w:hAnsi="Times New Roman" w:cs="Times New Roman"/>
          <w:b/>
          <w:sz w:val="24"/>
          <w:szCs w:val="24"/>
        </w:rPr>
        <w:t>RISCOS:</w:t>
      </w: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>Atrasos e problemas técnicos.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9A2245" w:rsidRDefault="009A2245">
      <w:pPr>
        <w:rPr>
          <w:rFonts w:ascii="Times New Roman" w:hAnsi="Times New Roman" w:cs="Times New Roman"/>
          <w:b/>
          <w:sz w:val="24"/>
          <w:szCs w:val="24"/>
        </w:rPr>
      </w:pPr>
      <w:r w:rsidRPr="009A2245">
        <w:rPr>
          <w:rFonts w:ascii="Times New Roman" w:hAnsi="Times New Roman" w:cs="Times New Roman"/>
          <w:b/>
          <w:sz w:val="24"/>
          <w:szCs w:val="24"/>
        </w:rPr>
        <w:t>PREVISÃO DE ENTREGA:</w:t>
      </w:r>
    </w:p>
    <w:p w:rsidR="006C6573" w:rsidRPr="007B431B" w:rsidRDefault="0002115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Outubro</w:t>
      </w:r>
      <w:proofErr w:type="spellEnd"/>
      <w:r w:rsidR="009A2245" w:rsidRPr="007B431B">
        <w:rPr>
          <w:rFonts w:ascii="Times New Roman" w:hAnsi="Times New Roman" w:cs="Times New Roman"/>
          <w:sz w:val="24"/>
          <w:szCs w:val="24"/>
        </w:rPr>
        <w:t xml:space="preserve"> de 2026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p w:rsidR="006C6573" w:rsidRPr="007B431B" w:rsidRDefault="007B43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NOME: Miguel Martins Lima</w:t>
      </w: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 xml:space="preserve">ASSINATURA: </w:t>
      </w:r>
      <w:r w:rsidR="007B431B">
        <w:rPr>
          <w:rFonts w:ascii="Times New Roman" w:hAnsi="Times New Roman" w:cs="Times New Roman"/>
          <w:sz w:val="24"/>
          <w:szCs w:val="24"/>
        </w:rPr>
        <w:t>Miguel Martins Lima</w:t>
      </w:r>
    </w:p>
    <w:p w:rsidR="006C6573" w:rsidRPr="007B431B" w:rsidRDefault="009A2245">
      <w:pPr>
        <w:rPr>
          <w:rFonts w:ascii="Times New Roman" w:hAnsi="Times New Roman" w:cs="Times New Roman"/>
          <w:sz w:val="24"/>
          <w:szCs w:val="24"/>
        </w:rPr>
      </w:pPr>
      <w:r w:rsidRPr="007B431B">
        <w:rPr>
          <w:rFonts w:ascii="Times New Roman" w:hAnsi="Times New Roman" w:cs="Times New Roman"/>
          <w:sz w:val="24"/>
          <w:szCs w:val="24"/>
        </w:rPr>
        <w:t xml:space="preserve">DATA: </w:t>
      </w:r>
      <w:r w:rsidR="007B431B">
        <w:rPr>
          <w:rFonts w:ascii="Times New Roman" w:hAnsi="Times New Roman" w:cs="Times New Roman"/>
          <w:sz w:val="24"/>
          <w:szCs w:val="24"/>
        </w:rPr>
        <w:t>21/03/</w:t>
      </w:r>
      <w:r w:rsidRPr="007B431B">
        <w:rPr>
          <w:rFonts w:ascii="Times New Roman" w:hAnsi="Times New Roman" w:cs="Times New Roman"/>
          <w:sz w:val="24"/>
          <w:szCs w:val="24"/>
        </w:rPr>
        <w:t>2026</w:t>
      </w:r>
    </w:p>
    <w:p w:rsidR="006C6573" w:rsidRPr="007B431B" w:rsidRDefault="006C6573">
      <w:pPr>
        <w:rPr>
          <w:rFonts w:ascii="Times New Roman" w:hAnsi="Times New Roman" w:cs="Times New Roman"/>
          <w:sz w:val="24"/>
          <w:szCs w:val="24"/>
        </w:rPr>
      </w:pPr>
    </w:p>
    <w:sectPr w:rsidR="006C6573" w:rsidRPr="007B43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15C"/>
    <w:rsid w:val="00034616"/>
    <w:rsid w:val="0006063C"/>
    <w:rsid w:val="0015074B"/>
    <w:rsid w:val="001C50A1"/>
    <w:rsid w:val="0029639D"/>
    <w:rsid w:val="00326F90"/>
    <w:rsid w:val="006C6573"/>
    <w:rsid w:val="007B431B"/>
    <w:rsid w:val="009A22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845778"/>
  <w14:defaultImageDpi w14:val="300"/>
  <w15:docId w15:val="{1D979F3C-384D-4821-8B54-FC9018E3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F852E9-3477-4181-8869-63561A61C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Alunos</cp:lastModifiedBy>
  <cp:revision>6</cp:revision>
  <dcterms:created xsi:type="dcterms:W3CDTF">2013-12-23T23:15:00Z</dcterms:created>
  <dcterms:modified xsi:type="dcterms:W3CDTF">2026-05-20T23:42:00Z</dcterms:modified>
  <cp:category/>
</cp:coreProperties>
</file>