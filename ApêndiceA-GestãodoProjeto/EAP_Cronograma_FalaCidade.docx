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6648" w:rsidRPr="00DB63E7" w:rsidRDefault="00306AA7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B63E7">
        <w:rPr>
          <w:rFonts w:ascii="Times New Roman" w:hAnsi="Times New Roman" w:cs="Times New Roman"/>
          <w:b/>
          <w:sz w:val="24"/>
          <w:szCs w:val="24"/>
        </w:rPr>
        <w:t>Projeto</w:t>
      </w:r>
      <w:proofErr w:type="spellEnd"/>
      <w:r w:rsidRPr="00DB63E7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DB63E7">
        <w:rPr>
          <w:rFonts w:ascii="Times New Roman" w:hAnsi="Times New Roman" w:cs="Times New Roman"/>
          <w:b/>
          <w:sz w:val="24"/>
          <w:szCs w:val="24"/>
        </w:rPr>
        <w:t>Fala</w:t>
      </w:r>
      <w:proofErr w:type="spellEnd"/>
      <w:r w:rsidRPr="00DB63E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B63E7">
        <w:rPr>
          <w:rFonts w:ascii="Times New Roman" w:hAnsi="Times New Roman" w:cs="Times New Roman"/>
          <w:b/>
          <w:sz w:val="24"/>
          <w:szCs w:val="24"/>
        </w:rPr>
        <w:t>Cidade</w:t>
      </w:r>
      <w:proofErr w:type="spellEnd"/>
    </w:p>
    <w:p w:rsidR="00016648" w:rsidRPr="00DB63E7" w:rsidRDefault="00306AA7">
      <w:pPr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Documento elaborado conforme as instruções do trabalho de Gestão de Projetos, baseado no TAP e Business Case aprovados do projeto Fala Cidade.</w:t>
      </w:r>
    </w:p>
    <w:p w:rsidR="00966197" w:rsidRPr="00DB63E7" w:rsidRDefault="00306AA7" w:rsidP="00966197">
      <w:pPr>
        <w:pStyle w:val="Ttulo2"/>
        <w:numPr>
          <w:ilvl w:val="0"/>
          <w:numId w:val="12"/>
        </w:numPr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B63E7">
        <w:rPr>
          <w:rFonts w:ascii="Times New Roman" w:hAnsi="Times New Roman" w:cs="Times New Roman"/>
          <w:color w:val="auto"/>
          <w:sz w:val="24"/>
          <w:szCs w:val="24"/>
        </w:rPr>
        <w:t>Estrutura</w:t>
      </w:r>
      <w:proofErr w:type="spellEnd"/>
      <w:r w:rsidRPr="00DB63E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B63E7">
        <w:rPr>
          <w:rFonts w:ascii="Times New Roman" w:hAnsi="Times New Roman" w:cs="Times New Roman"/>
          <w:color w:val="auto"/>
          <w:sz w:val="24"/>
          <w:szCs w:val="24"/>
        </w:rPr>
        <w:t>Analítica</w:t>
      </w:r>
      <w:proofErr w:type="spellEnd"/>
      <w:r w:rsidRPr="00DB63E7">
        <w:rPr>
          <w:rFonts w:ascii="Times New Roman" w:hAnsi="Times New Roman" w:cs="Times New Roman"/>
          <w:color w:val="auto"/>
          <w:sz w:val="24"/>
          <w:szCs w:val="24"/>
        </w:rPr>
        <w:t xml:space="preserve"> do </w:t>
      </w:r>
      <w:proofErr w:type="spellStart"/>
      <w:r w:rsidRPr="00DB63E7">
        <w:rPr>
          <w:rFonts w:ascii="Times New Roman" w:hAnsi="Times New Roman" w:cs="Times New Roman"/>
          <w:color w:val="auto"/>
          <w:sz w:val="24"/>
          <w:szCs w:val="24"/>
        </w:rPr>
        <w:t>Projeto</w:t>
      </w:r>
      <w:proofErr w:type="spellEnd"/>
      <w:r w:rsidRPr="00DB63E7">
        <w:rPr>
          <w:rFonts w:ascii="Times New Roman" w:hAnsi="Times New Roman" w:cs="Times New Roman"/>
          <w:color w:val="auto"/>
          <w:sz w:val="24"/>
          <w:szCs w:val="24"/>
        </w:rPr>
        <w:t xml:space="preserve"> (EAP)</w:t>
      </w:r>
    </w:p>
    <w:p w:rsidR="00966197" w:rsidRPr="00DB63E7" w:rsidRDefault="00966197" w:rsidP="00966197">
      <w:pPr>
        <w:rPr>
          <w:rFonts w:ascii="Times New Roman" w:hAnsi="Times New Roman" w:cs="Times New Roman"/>
          <w:sz w:val="24"/>
          <w:szCs w:val="24"/>
        </w:rPr>
      </w:pPr>
    </w:p>
    <w:p w:rsidR="00016648" w:rsidRPr="00DB63E7" w:rsidRDefault="00306AA7">
      <w:pPr>
        <w:pStyle w:val="Commarcadores"/>
        <w:ind w:left="0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 xml:space="preserve">1. Projeto Fala </w:t>
      </w:r>
      <w:r w:rsidRPr="00DB63E7">
        <w:rPr>
          <w:rFonts w:ascii="Times New Roman" w:hAnsi="Times New Roman" w:cs="Times New Roman"/>
          <w:sz w:val="24"/>
          <w:szCs w:val="24"/>
        </w:rPr>
        <w:t>Cidade</w:t>
      </w:r>
    </w:p>
    <w:p w:rsidR="00016648" w:rsidRPr="00DB63E7" w:rsidRDefault="00306AA7">
      <w:pPr>
        <w:pStyle w:val="Commarcadores"/>
        <w:ind w:left="432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1.1 Planejamento</w:t>
      </w:r>
    </w:p>
    <w:p w:rsidR="00016648" w:rsidRPr="00DB63E7" w:rsidRDefault="00306AA7">
      <w:pPr>
        <w:pStyle w:val="Commarcadores"/>
        <w:ind w:left="864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1.1.1 Definição de requisitos</w:t>
      </w:r>
    </w:p>
    <w:p w:rsidR="00016648" w:rsidRPr="00DB63E7" w:rsidRDefault="00306AA7">
      <w:pPr>
        <w:pStyle w:val="Commarcadores"/>
        <w:ind w:left="864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1.1.2 Levantamento de necessidades</w:t>
      </w:r>
    </w:p>
    <w:p w:rsidR="00016648" w:rsidRPr="00DB63E7" w:rsidRDefault="00306AA7">
      <w:pPr>
        <w:pStyle w:val="Commarcadores"/>
        <w:ind w:left="864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1.1.3 Planejamento do cronograma</w:t>
      </w:r>
    </w:p>
    <w:p w:rsidR="00016648" w:rsidRPr="00DB63E7" w:rsidRDefault="00306AA7">
      <w:pPr>
        <w:pStyle w:val="Commarcadores"/>
        <w:ind w:left="432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1.2 Design do Sistema</w:t>
      </w:r>
    </w:p>
    <w:p w:rsidR="00016648" w:rsidRPr="00DB63E7" w:rsidRDefault="00306AA7">
      <w:pPr>
        <w:pStyle w:val="Commarcadores"/>
        <w:ind w:left="864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1.2.1 Protótipos das telas</w:t>
      </w:r>
    </w:p>
    <w:p w:rsidR="00016648" w:rsidRPr="00DB63E7" w:rsidRDefault="00306AA7">
      <w:pPr>
        <w:pStyle w:val="Commarcadores"/>
        <w:ind w:left="864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1.2.2 Definição da identidade visual</w:t>
      </w:r>
    </w:p>
    <w:p w:rsidR="00016648" w:rsidRPr="00DB63E7" w:rsidRDefault="00306AA7">
      <w:pPr>
        <w:pStyle w:val="Commarcadores"/>
        <w:ind w:left="864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1.2.3 Modelagem do banco de dados</w:t>
      </w:r>
    </w:p>
    <w:p w:rsidR="00016648" w:rsidRPr="00DB63E7" w:rsidRDefault="00306AA7">
      <w:pPr>
        <w:pStyle w:val="Commarcadores"/>
        <w:ind w:left="432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1.3 Desenvolvi</w:t>
      </w:r>
      <w:r w:rsidRPr="00DB63E7">
        <w:rPr>
          <w:rFonts w:ascii="Times New Roman" w:hAnsi="Times New Roman" w:cs="Times New Roman"/>
          <w:sz w:val="24"/>
          <w:szCs w:val="24"/>
        </w:rPr>
        <w:t>mento Backend</w:t>
      </w:r>
    </w:p>
    <w:p w:rsidR="00016648" w:rsidRPr="00DB63E7" w:rsidRDefault="00306AA7">
      <w:pPr>
        <w:pStyle w:val="Commarcadores"/>
        <w:ind w:left="864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1.3.1 Cadastro de usuários</w:t>
      </w:r>
    </w:p>
    <w:p w:rsidR="00016648" w:rsidRPr="00DB63E7" w:rsidRDefault="00306AA7">
      <w:pPr>
        <w:pStyle w:val="Commarcadores"/>
        <w:ind w:left="864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1.3.2 Sistema de ocorrências</w:t>
      </w:r>
    </w:p>
    <w:p w:rsidR="00016648" w:rsidRPr="00DB63E7" w:rsidRDefault="00306AA7">
      <w:pPr>
        <w:pStyle w:val="Commarcadores"/>
        <w:ind w:left="864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1.3.3 Sistema de acompanhamento</w:t>
      </w:r>
    </w:p>
    <w:p w:rsidR="00016648" w:rsidRPr="00DB63E7" w:rsidRDefault="00306AA7">
      <w:pPr>
        <w:pStyle w:val="Commarcadores"/>
        <w:ind w:left="432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1.4 Desenvolvimento Frontend</w:t>
      </w:r>
    </w:p>
    <w:p w:rsidR="00016648" w:rsidRPr="00DB63E7" w:rsidRDefault="00306AA7">
      <w:pPr>
        <w:pStyle w:val="Commarcadores"/>
        <w:ind w:left="864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1.4.1 Tela inicial</w:t>
      </w:r>
    </w:p>
    <w:p w:rsidR="00016648" w:rsidRPr="00DB63E7" w:rsidRDefault="00306AA7">
      <w:pPr>
        <w:pStyle w:val="Commarcadores"/>
        <w:ind w:left="864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1.4.2 Tela de ocorrências</w:t>
      </w:r>
    </w:p>
    <w:p w:rsidR="00016648" w:rsidRPr="00DB63E7" w:rsidRDefault="00306AA7">
      <w:pPr>
        <w:pStyle w:val="Commarcadores"/>
        <w:ind w:left="864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1.4.3 Painel administrativo</w:t>
      </w:r>
    </w:p>
    <w:p w:rsidR="00016648" w:rsidRPr="00DB63E7" w:rsidRDefault="00306AA7">
      <w:pPr>
        <w:pStyle w:val="Commarcadores"/>
        <w:ind w:left="432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1.5 Testes</w:t>
      </w:r>
    </w:p>
    <w:p w:rsidR="00016648" w:rsidRPr="00DB63E7" w:rsidRDefault="00306AA7">
      <w:pPr>
        <w:pStyle w:val="Commarcadores"/>
        <w:ind w:left="864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1.5.1 Testes funcionais</w:t>
      </w:r>
    </w:p>
    <w:p w:rsidR="00016648" w:rsidRPr="00DB63E7" w:rsidRDefault="00306AA7">
      <w:pPr>
        <w:pStyle w:val="Commarcadores"/>
        <w:ind w:left="864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1.5.2 Correção de</w:t>
      </w:r>
      <w:r w:rsidRPr="00DB63E7">
        <w:rPr>
          <w:rFonts w:ascii="Times New Roman" w:hAnsi="Times New Roman" w:cs="Times New Roman"/>
          <w:sz w:val="24"/>
          <w:szCs w:val="24"/>
        </w:rPr>
        <w:t xml:space="preserve"> bugs</w:t>
      </w:r>
    </w:p>
    <w:p w:rsidR="00016648" w:rsidRPr="00DB63E7" w:rsidRDefault="00306AA7">
      <w:pPr>
        <w:pStyle w:val="Commarcadores"/>
        <w:ind w:left="864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1.5.3 Validação do sistema</w:t>
      </w:r>
    </w:p>
    <w:p w:rsidR="00016648" w:rsidRPr="00DB63E7" w:rsidRDefault="00306AA7">
      <w:pPr>
        <w:pStyle w:val="Commarcadores"/>
        <w:ind w:left="432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1.6 Implantação e Entrega</w:t>
      </w:r>
    </w:p>
    <w:p w:rsidR="00016648" w:rsidRPr="00DB63E7" w:rsidRDefault="00306AA7">
      <w:pPr>
        <w:pStyle w:val="Commarcadores"/>
        <w:ind w:left="864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1.6.1 Preparação da apresentação</w:t>
      </w:r>
    </w:p>
    <w:p w:rsidR="00016648" w:rsidRPr="00DB63E7" w:rsidRDefault="00306AA7">
      <w:pPr>
        <w:pStyle w:val="Commarcadores"/>
        <w:ind w:left="864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1.6.2 Publicação do sistema</w:t>
      </w:r>
    </w:p>
    <w:p w:rsidR="00016648" w:rsidRPr="00DB63E7" w:rsidRDefault="00306AA7">
      <w:pPr>
        <w:pStyle w:val="Commarcadores"/>
        <w:ind w:left="864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 xml:space="preserve">1.6.3 </w:t>
      </w:r>
      <w:proofErr w:type="spellStart"/>
      <w:r w:rsidRPr="00DB63E7">
        <w:rPr>
          <w:rFonts w:ascii="Times New Roman" w:hAnsi="Times New Roman" w:cs="Times New Roman"/>
          <w:sz w:val="24"/>
          <w:szCs w:val="24"/>
        </w:rPr>
        <w:t>Apresentação</w:t>
      </w:r>
      <w:proofErr w:type="spellEnd"/>
      <w:r w:rsidRPr="00DB63E7">
        <w:rPr>
          <w:rFonts w:ascii="Times New Roman" w:hAnsi="Times New Roman" w:cs="Times New Roman"/>
          <w:sz w:val="24"/>
          <w:szCs w:val="24"/>
        </w:rPr>
        <w:t xml:space="preserve"> FAITEC 2026</w:t>
      </w:r>
    </w:p>
    <w:p w:rsidR="00966197" w:rsidRPr="00DB63E7" w:rsidRDefault="00966197" w:rsidP="00966197">
      <w:pPr>
        <w:pStyle w:val="Commarcadores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966197" w:rsidP="00966197">
      <w:pPr>
        <w:pStyle w:val="Commarcadores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966197" w:rsidP="00966197">
      <w:pPr>
        <w:pStyle w:val="Commarcadores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966197" w:rsidP="00966197">
      <w:pPr>
        <w:pStyle w:val="Commarcadores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DB63E7" w:rsidRPr="00DB63E7" w:rsidRDefault="00DB63E7" w:rsidP="00966197">
      <w:pPr>
        <w:pStyle w:val="Commarcadores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016648" w:rsidRPr="00DB63E7" w:rsidRDefault="00306AA7" w:rsidP="00966197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DB63E7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2. </w:t>
      </w:r>
      <w:proofErr w:type="spellStart"/>
      <w:r w:rsidRPr="00DB63E7">
        <w:rPr>
          <w:rFonts w:ascii="Times New Roman" w:hAnsi="Times New Roman" w:cs="Times New Roman"/>
          <w:color w:val="auto"/>
          <w:sz w:val="24"/>
          <w:szCs w:val="24"/>
        </w:rPr>
        <w:t>Cronograma</w:t>
      </w:r>
      <w:proofErr w:type="spellEnd"/>
      <w:r w:rsidRPr="00DB63E7">
        <w:rPr>
          <w:rFonts w:ascii="Times New Roman" w:hAnsi="Times New Roman" w:cs="Times New Roman"/>
          <w:color w:val="auto"/>
          <w:sz w:val="24"/>
          <w:szCs w:val="24"/>
        </w:rPr>
        <w:t xml:space="preserve"> do </w:t>
      </w:r>
      <w:proofErr w:type="spellStart"/>
      <w:r w:rsidRPr="00DB63E7">
        <w:rPr>
          <w:rFonts w:ascii="Times New Roman" w:hAnsi="Times New Roman" w:cs="Times New Roman"/>
          <w:color w:val="auto"/>
          <w:sz w:val="24"/>
          <w:szCs w:val="24"/>
        </w:rPr>
        <w:t>Projeto</w:t>
      </w:r>
      <w:proofErr w:type="spellEnd"/>
    </w:p>
    <w:p w:rsidR="00966197" w:rsidRPr="00DB63E7" w:rsidRDefault="00966197" w:rsidP="00966197">
      <w:pPr>
        <w:rPr>
          <w:rFonts w:ascii="Times New Roman" w:hAnsi="Times New Roman" w:cs="Times New Roman"/>
          <w:sz w:val="24"/>
          <w:szCs w:val="24"/>
        </w:rPr>
      </w:pPr>
    </w:p>
    <w:p w:rsidR="00DB63E7" w:rsidRPr="00DB63E7" w:rsidRDefault="00DB63E7" w:rsidP="00DB63E7">
      <w:pPr>
        <w:pStyle w:val="Ttulo2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202020"/>
          <w:sz w:val="24"/>
          <w:szCs w:val="24"/>
        </w:rPr>
      </w:pPr>
      <w:proofErr w:type="spellStart"/>
      <w:r w:rsidRPr="00DB63E7">
        <w:rPr>
          <w:rFonts w:ascii="Times New Roman" w:hAnsi="Times New Roman" w:cs="Times New Roman"/>
          <w:color w:val="202020"/>
          <w:sz w:val="24"/>
          <w:szCs w:val="24"/>
        </w:rPr>
        <w:t>Cronograma</w:t>
      </w:r>
      <w:proofErr w:type="spellEnd"/>
      <w:r w:rsidRPr="00DB63E7">
        <w:rPr>
          <w:rFonts w:ascii="Times New Roman" w:hAnsi="Times New Roman" w:cs="Times New Roman"/>
          <w:color w:val="202020"/>
          <w:sz w:val="24"/>
          <w:szCs w:val="24"/>
        </w:rPr>
        <w:t xml:space="preserve"> </w:t>
      </w:r>
      <w:proofErr w:type="spellStart"/>
      <w:r w:rsidRPr="00DB63E7">
        <w:rPr>
          <w:rFonts w:ascii="Times New Roman" w:hAnsi="Times New Roman" w:cs="Times New Roman"/>
          <w:color w:val="202020"/>
          <w:sz w:val="24"/>
          <w:szCs w:val="24"/>
        </w:rPr>
        <w:t>estruturado</w:t>
      </w:r>
      <w:proofErr w:type="spellEnd"/>
      <w:r w:rsidRPr="00DB63E7">
        <w:rPr>
          <w:rFonts w:ascii="Times New Roman" w:hAnsi="Times New Roman" w:cs="Times New Roman"/>
          <w:color w:val="202020"/>
          <w:sz w:val="24"/>
          <w:szCs w:val="24"/>
        </w:rPr>
        <w:t xml:space="preserve"> </w:t>
      </w:r>
      <w:proofErr w:type="spellStart"/>
      <w:r w:rsidRPr="00DB63E7">
        <w:rPr>
          <w:rFonts w:ascii="Times New Roman" w:hAnsi="Times New Roman" w:cs="Times New Roman"/>
          <w:color w:val="202020"/>
          <w:sz w:val="24"/>
          <w:szCs w:val="24"/>
        </w:rPr>
        <w:t>por</w:t>
      </w:r>
      <w:proofErr w:type="spellEnd"/>
      <w:r w:rsidRPr="00DB63E7">
        <w:rPr>
          <w:rFonts w:ascii="Times New Roman" w:hAnsi="Times New Roman" w:cs="Times New Roman"/>
          <w:color w:val="202020"/>
          <w:sz w:val="24"/>
          <w:szCs w:val="24"/>
        </w:rPr>
        <w:t xml:space="preserve"> </w:t>
      </w:r>
      <w:proofErr w:type="spellStart"/>
      <w:r w:rsidRPr="00DB63E7">
        <w:rPr>
          <w:rFonts w:ascii="Times New Roman" w:hAnsi="Times New Roman" w:cs="Times New Roman"/>
          <w:color w:val="202020"/>
          <w:sz w:val="24"/>
          <w:szCs w:val="24"/>
        </w:rPr>
        <w:t>fases</w:t>
      </w:r>
      <w:proofErr w:type="spellEnd"/>
      <w:r w:rsidRPr="00DB63E7">
        <w:rPr>
          <w:rFonts w:ascii="Times New Roman" w:hAnsi="Times New Roman" w:cs="Times New Roman"/>
          <w:color w:val="202020"/>
          <w:sz w:val="24"/>
          <w:szCs w:val="24"/>
        </w:rPr>
        <w:t xml:space="preserve"> (EAP)</w:t>
      </w:r>
    </w:p>
    <w:p w:rsidR="00DB63E7" w:rsidRPr="00DB63E7" w:rsidRDefault="00DB63E7" w:rsidP="00DB63E7">
      <w:pPr>
        <w:pStyle w:val="ql-linebreak"/>
        <w:shd w:val="clear" w:color="auto" w:fill="FFFFFF"/>
        <w:spacing w:before="15" w:beforeAutospacing="0" w:after="0" w:afterAutospacing="0" w:line="120" w:lineRule="atLeast"/>
        <w:textAlignment w:val="baseline"/>
        <w:rPr>
          <w:color w:val="202020"/>
        </w:rPr>
      </w:pPr>
    </w:p>
    <w:p w:rsidR="00DB63E7" w:rsidRPr="00DB63E7" w:rsidRDefault="00DB63E7" w:rsidP="00DB63E7">
      <w:pPr>
        <w:pStyle w:val="Ttulo3"/>
        <w:shd w:val="clear" w:color="auto" w:fill="FFFFFF"/>
        <w:spacing w:before="0"/>
        <w:textAlignment w:val="baseline"/>
        <w:rPr>
          <w:rFonts w:ascii="Times New Roman" w:hAnsi="Times New Roman" w:cs="Times New Roman"/>
          <w:color w:val="202020"/>
          <w:sz w:val="24"/>
          <w:szCs w:val="24"/>
        </w:rPr>
      </w:pPr>
      <w:r w:rsidRPr="00DB63E7">
        <w:rPr>
          <w:rFonts w:ascii="Times New Roman" w:hAnsi="Times New Roman" w:cs="Times New Roman"/>
          <w:color w:val="202020"/>
          <w:sz w:val="24"/>
          <w:szCs w:val="24"/>
        </w:rPr>
        <w:t xml:space="preserve">1.1 </w:t>
      </w:r>
      <w:proofErr w:type="spellStart"/>
      <w:r w:rsidRPr="00DB63E7">
        <w:rPr>
          <w:rFonts w:ascii="Times New Roman" w:hAnsi="Times New Roman" w:cs="Times New Roman"/>
          <w:color w:val="202020"/>
          <w:sz w:val="24"/>
          <w:szCs w:val="24"/>
        </w:rPr>
        <w:t>Planejamento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0"/>
        <w:gridCol w:w="3645"/>
        <w:gridCol w:w="1557"/>
        <w:gridCol w:w="1557"/>
        <w:gridCol w:w="1245"/>
      </w:tblGrid>
      <w:tr w:rsidR="00DB63E7" w:rsidRPr="00DB63E7" w:rsidTr="00DB63E7">
        <w:tc>
          <w:tcPr>
            <w:tcW w:w="359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ID</w:t>
            </w:r>
          </w:p>
        </w:tc>
        <w:tc>
          <w:tcPr>
            <w:tcW w:w="2113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Atividade</w:t>
            </w:r>
          </w:p>
        </w:tc>
        <w:tc>
          <w:tcPr>
            <w:tcW w:w="903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Início</w:t>
            </w:r>
          </w:p>
        </w:tc>
        <w:tc>
          <w:tcPr>
            <w:tcW w:w="903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Fim</w:t>
            </w:r>
          </w:p>
        </w:tc>
        <w:tc>
          <w:tcPr>
            <w:tcW w:w="722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Duração</w:t>
            </w:r>
          </w:p>
        </w:tc>
      </w:tr>
      <w:tr w:rsidR="00DB63E7" w:rsidRPr="00DB63E7" w:rsidTr="00DB63E7">
        <w:tc>
          <w:tcPr>
            <w:tcW w:w="359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1</w:t>
            </w:r>
          </w:p>
        </w:tc>
        <w:tc>
          <w:tcPr>
            <w:tcW w:w="2113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Definição de requisitos</w:t>
            </w:r>
          </w:p>
        </w:tc>
        <w:tc>
          <w:tcPr>
            <w:tcW w:w="903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01/03/2026</w:t>
            </w:r>
          </w:p>
        </w:tc>
        <w:tc>
          <w:tcPr>
            <w:tcW w:w="903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05/03/2026</w:t>
            </w:r>
          </w:p>
        </w:tc>
        <w:tc>
          <w:tcPr>
            <w:tcW w:w="722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5 dias</w:t>
            </w:r>
          </w:p>
        </w:tc>
      </w:tr>
      <w:tr w:rsidR="00DB63E7" w:rsidRPr="00DB63E7" w:rsidTr="00DB63E7">
        <w:tc>
          <w:tcPr>
            <w:tcW w:w="359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2</w:t>
            </w:r>
          </w:p>
        </w:tc>
        <w:tc>
          <w:tcPr>
            <w:tcW w:w="2113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Levantamento de necessidades</w:t>
            </w:r>
          </w:p>
        </w:tc>
        <w:tc>
          <w:tcPr>
            <w:tcW w:w="903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06/03/2026</w:t>
            </w:r>
          </w:p>
        </w:tc>
        <w:tc>
          <w:tcPr>
            <w:tcW w:w="903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10/03/2026</w:t>
            </w:r>
          </w:p>
        </w:tc>
        <w:tc>
          <w:tcPr>
            <w:tcW w:w="722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5 dias</w:t>
            </w:r>
          </w:p>
        </w:tc>
      </w:tr>
      <w:tr w:rsidR="00DB63E7" w:rsidRPr="00DB63E7" w:rsidTr="00DB63E7">
        <w:tc>
          <w:tcPr>
            <w:tcW w:w="359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3</w:t>
            </w:r>
          </w:p>
        </w:tc>
        <w:tc>
          <w:tcPr>
            <w:tcW w:w="2113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Planejamento do cronograma</w:t>
            </w:r>
          </w:p>
        </w:tc>
        <w:tc>
          <w:tcPr>
            <w:tcW w:w="903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11/03/2026</w:t>
            </w:r>
          </w:p>
        </w:tc>
        <w:tc>
          <w:tcPr>
            <w:tcW w:w="903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13/03/2026</w:t>
            </w:r>
          </w:p>
        </w:tc>
        <w:tc>
          <w:tcPr>
            <w:tcW w:w="722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3 dias</w:t>
            </w:r>
          </w:p>
        </w:tc>
      </w:tr>
    </w:tbl>
    <w:p w:rsidR="00DB63E7" w:rsidRPr="00DB63E7" w:rsidRDefault="00DB63E7" w:rsidP="00DB63E7">
      <w:pPr>
        <w:pStyle w:val="ql-linebreak"/>
        <w:shd w:val="clear" w:color="auto" w:fill="FFFFFF"/>
        <w:spacing w:before="15" w:beforeAutospacing="0" w:after="0" w:afterAutospacing="0" w:line="120" w:lineRule="atLeast"/>
        <w:textAlignment w:val="baseline"/>
        <w:rPr>
          <w:color w:val="202020"/>
        </w:rPr>
      </w:pPr>
    </w:p>
    <w:p w:rsidR="00DB63E7" w:rsidRPr="00DB63E7" w:rsidRDefault="00DB63E7" w:rsidP="00DB63E7">
      <w:pPr>
        <w:pStyle w:val="Ttulo3"/>
        <w:shd w:val="clear" w:color="auto" w:fill="FFFFFF"/>
        <w:spacing w:before="150"/>
        <w:textAlignment w:val="baseline"/>
        <w:rPr>
          <w:rFonts w:ascii="Times New Roman" w:hAnsi="Times New Roman" w:cs="Times New Roman"/>
          <w:color w:val="202020"/>
          <w:sz w:val="24"/>
          <w:szCs w:val="24"/>
        </w:rPr>
      </w:pPr>
      <w:r w:rsidRPr="00DB63E7">
        <w:rPr>
          <w:rFonts w:ascii="Times New Roman" w:hAnsi="Times New Roman" w:cs="Times New Roman"/>
          <w:color w:val="202020"/>
          <w:sz w:val="24"/>
          <w:szCs w:val="24"/>
        </w:rPr>
        <w:t>1.2 Design do Sistema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8"/>
        <w:gridCol w:w="3661"/>
        <w:gridCol w:w="1553"/>
        <w:gridCol w:w="1552"/>
        <w:gridCol w:w="1240"/>
      </w:tblGrid>
      <w:tr w:rsidR="00DB63E7" w:rsidRPr="00DB63E7" w:rsidTr="00DB63E7">
        <w:tc>
          <w:tcPr>
            <w:tcW w:w="358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ID</w:t>
            </w:r>
          </w:p>
        </w:tc>
        <w:tc>
          <w:tcPr>
            <w:tcW w:w="2122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Atividade</w:t>
            </w:r>
          </w:p>
        </w:tc>
        <w:tc>
          <w:tcPr>
            <w:tcW w:w="900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Início</w:t>
            </w:r>
          </w:p>
        </w:tc>
        <w:tc>
          <w:tcPr>
            <w:tcW w:w="900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Fim</w:t>
            </w:r>
          </w:p>
        </w:tc>
        <w:tc>
          <w:tcPr>
            <w:tcW w:w="719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Duração</w:t>
            </w:r>
          </w:p>
        </w:tc>
      </w:tr>
      <w:tr w:rsidR="00DB63E7" w:rsidRPr="00DB63E7" w:rsidTr="00DB63E7">
        <w:tc>
          <w:tcPr>
            <w:tcW w:w="358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4</w:t>
            </w:r>
          </w:p>
        </w:tc>
        <w:tc>
          <w:tcPr>
            <w:tcW w:w="2122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Protótipos das telas</w:t>
            </w:r>
          </w:p>
        </w:tc>
        <w:tc>
          <w:tcPr>
            <w:tcW w:w="900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14/03/2026</w:t>
            </w:r>
          </w:p>
        </w:tc>
        <w:tc>
          <w:tcPr>
            <w:tcW w:w="900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20/03/2026</w:t>
            </w:r>
          </w:p>
        </w:tc>
        <w:tc>
          <w:tcPr>
            <w:tcW w:w="719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7 dias</w:t>
            </w:r>
          </w:p>
        </w:tc>
      </w:tr>
      <w:tr w:rsidR="00DB63E7" w:rsidRPr="00DB63E7" w:rsidTr="00DB63E7">
        <w:tc>
          <w:tcPr>
            <w:tcW w:w="358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5</w:t>
            </w:r>
          </w:p>
        </w:tc>
        <w:tc>
          <w:tcPr>
            <w:tcW w:w="2122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Modelagem do banco de dados</w:t>
            </w:r>
          </w:p>
        </w:tc>
        <w:tc>
          <w:tcPr>
            <w:tcW w:w="900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21/03/2026</w:t>
            </w:r>
          </w:p>
        </w:tc>
        <w:tc>
          <w:tcPr>
            <w:tcW w:w="900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25/03/2026</w:t>
            </w:r>
          </w:p>
        </w:tc>
        <w:tc>
          <w:tcPr>
            <w:tcW w:w="719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5 dias</w:t>
            </w:r>
          </w:p>
        </w:tc>
      </w:tr>
    </w:tbl>
    <w:p w:rsidR="00DB63E7" w:rsidRPr="00DB63E7" w:rsidRDefault="00DB63E7" w:rsidP="00DB63E7">
      <w:pPr>
        <w:pStyle w:val="ql-linebreak"/>
        <w:shd w:val="clear" w:color="auto" w:fill="FFFFFF"/>
        <w:spacing w:before="15" w:beforeAutospacing="0" w:after="0" w:afterAutospacing="0" w:line="120" w:lineRule="atLeast"/>
        <w:textAlignment w:val="baseline"/>
        <w:rPr>
          <w:color w:val="202020"/>
        </w:rPr>
      </w:pPr>
    </w:p>
    <w:p w:rsidR="00DB63E7" w:rsidRPr="00DB63E7" w:rsidRDefault="00DB63E7" w:rsidP="00DB63E7">
      <w:pPr>
        <w:pStyle w:val="Ttulo3"/>
        <w:shd w:val="clear" w:color="auto" w:fill="FFFFFF"/>
        <w:spacing w:before="150"/>
        <w:textAlignment w:val="baseline"/>
        <w:rPr>
          <w:rFonts w:ascii="Times New Roman" w:hAnsi="Times New Roman" w:cs="Times New Roman"/>
          <w:color w:val="202020"/>
          <w:sz w:val="24"/>
          <w:szCs w:val="24"/>
        </w:rPr>
      </w:pPr>
      <w:r w:rsidRPr="00DB63E7">
        <w:rPr>
          <w:rFonts w:ascii="Times New Roman" w:hAnsi="Times New Roman" w:cs="Times New Roman"/>
          <w:color w:val="202020"/>
          <w:sz w:val="24"/>
          <w:szCs w:val="24"/>
        </w:rPr>
        <w:t xml:space="preserve">1.3 </w:t>
      </w:r>
      <w:proofErr w:type="spellStart"/>
      <w:r w:rsidRPr="00DB63E7">
        <w:rPr>
          <w:rFonts w:ascii="Times New Roman" w:hAnsi="Times New Roman" w:cs="Times New Roman"/>
          <w:color w:val="202020"/>
          <w:sz w:val="24"/>
          <w:szCs w:val="24"/>
        </w:rPr>
        <w:t>Desenvolvimento</w:t>
      </w:r>
      <w:proofErr w:type="spellEnd"/>
      <w:r w:rsidRPr="00DB63E7">
        <w:rPr>
          <w:rFonts w:ascii="Times New Roman" w:hAnsi="Times New Roman" w:cs="Times New Roman"/>
          <w:color w:val="202020"/>
          <w:sz w:val="24"/>
          <w:szCs w:val="24"/>
        </w:rPr>
        <w:t xml:space="preserve"> Backend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3"/>
        <w:gridCol w:w="3539"/>
        <w:gridCol w:w="1592"/>
        <w:gridCol w:w="1592"/>
        <w:gridCol w:w="1268"/>
      </w:tblGrid>
      <w:tr w:rsidR="00DB63E7" w:rsidRPr="00DB63E7" w:rsidTr="00DB63E7">
        <w:tc>
          <w:tcPr>
            <w:tcW w:w="367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ID</w:t>
            </w:r>
          </w:p>
        </w:tc>
        <w:tc>
          <w:tcPr>
            <w:tcW w:w="2052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Atividade</w:t>
            </w:r>
          </w:p>
        </w:tc>
        <w:tc>
          <w:tcPr>
            <w:tcW w:w="923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Início</w:t>
            </w:r>
          </w:p>
        </w:tc>
        <w:tc>
          <w:tcPr>
            <w:tcW w:w="923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Fim</w:t>
            </w:r>
          </w:p>
        </w:tc>
        <w:tc>
          <w:tcPr>
            <w:tcW w:w="737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Duração</w:t>
            </w:r>
          </w:p>
        </w:tc>
      </w:tr>
      <w:tr w:rsidR="00DB63E7" w:rsidRPr="00DB63E7" w:rsidTr="00DB63E7">
        <w:tc>
          <w:tcPr>
            <w:tcW w:w="367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6</w:t>
            </w:r>
          </w:p>
        </w:tc>
        <w:tc>
          <w:tcPr>
            <w:tcW w:w="2052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Cadastro de usuários</w:t>
            </w:r>
          </w:p>
        </w:tc>
        <w:tc>
          <w:tcPr>
            <w:tcW w:w="923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26/03/2026</w:t>
            </w:r>
          </w:p>
        </w:tc>
        <w:tc>
          <w:tcPr>
            <w:tcW w:w="923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02/04/2026</w:t>
            </w:r>
          </w:p>
        </w:tc>
        <w:tc>
          <w:tcPr>
            <w:tcW w:w="737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8 dias</w:t>
            </w:r>
          </w:p>
        </w:tc>
      </w:tr>
      <w:tr w:rsidR="00DB63E7" w:rsidRPr="00DB63E7" w:rsidTr="00DB63E7">
        <w:tc>
          <w:tcPr>
            <w:tcW w:w="367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7</w:t>
            </w:r>
          </w:p>
        </w:tc>
        <w:tc>
          <w:tcPr>
            <w:tcW w:w="2052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Sistema de ocorrências</w:t>
            </w:r>
          </w:p>
        </w:tc>
        <w:tc>
          <w:tcPr>
            <w:tcW w:w="923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03/04/2026</w:t>
            </w:r>
          </w:p>
        </w:tc>
        <w:tc>
          <w:tcPr>
            <w:tcW w:w="923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12/04/2026</w:t>
            </w:r>
          </w:p>
        </w:tc>
        <w:tc>
          <w:tcPr>
            <w:tcW w:w="737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10 dias</w:t>
            </w:r>
          </w:p>
        </w:tc>
      </w:tr>
      <w:tr w:rsidR="00DB63E7" w:rsidRPr="00DB63E7" w:rsidTr="00DB63E7">
        <w:tc>
          <w:tcPr>
            <w:tcW w:w="367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8</w:t>
            </w:r>
          </w:p>
        </w:tc>
        <w:tc>
          <w:tcPr>
            <w:tcW w:w="2052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Sistema de acompanhamento</w:t>
            </w:r>
          </w:p>
        </w:tc>
        <w:tc>
          <w:tcPr>
            <w:tcW w:w="923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13/04/2026</w:t>
            </w:r>
          </w:p>
        </w:tc>
        <w:tc>
          <w:tcPr>
            <w:tcW w:w="923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20/04/2026</w:t>
            </w:r>
          </w:p>
        </w:tc>
        <w:tc>
          <w:tcPr>
            <w:tcW w:w="737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8 dias</w:t>
            </w:r>
          </w:p>
        </w:tc>
      </w:tr>
    </w:tbl>
    <w:p w:rsidR="00DB63E7" w:rsidRPr="00DB63E7" w:rsidRDefault="00DB63E7" w:rsidP="00DB63E7">
      <w:pPr>
        <w:pStyle w:val="ql-linebreak"/>
        <w:shd w:val="clear" w:color="auto" w:fill="FFFFFF"/>
        <w:spacing w:before="15" w:beforeAutospacing="0" w:after="0" w:afterAutospacing="0" w:line="120" w:lineRule="atLeast"/>
        <w:textAlignment w:val="baseline"/>
        <w:rPr>
          <w:color w:val="202020"/>
        </w:rPr>
      </w:pPr>
    </w:p>
    <w:p w:rsidR="00DB63E7" w:rsidRPr="00DB63E7" w:rsidRDefault="00DB63E7" w:rsidP="00DB63E7">
      <w:pPr>
        <w:pStyle w:val="Ttulo3"/>
        <w:shd w:val="clear" w:color="auto" w:fill="FFFFFF"/>
        <w:spacing w:before="150"/>
        <w:textAlignment w:val="baseline"/>
        <w:rPr>
          <w:rFonts w:ascii="Times New Roman" w:hAnsi="Times New Roman" w:cs="Times New Roman"/>
          <w:color w:val="202020"/>
          <w:sz w:val="24"/>
          <w:szCs w:val="24"/>
        </w:rPr>
      </w:pPr>
      <w:r w:rsidRPr="00DB63E7">
        <w:rPr>
          <w:rFonts w:ascii="Times New Roman" w:hAnsi="Times New Roman" w:cs="Times New Roman"/>
          <w:color w:val="202020"/>
          <w:sz w:val="24"/>
          <w:szCs w:val="24"/>
        </w:rPr>
        <w:t xml:space="preserve">1.4 </w:t>
      </w:r>
      <w:proofErr w:type="spellStart"/>
      <w:r w:rsidRPr="00DB63E7">
        <w:rPr>
          <w:rFonts w:ascii="Times New Roman" w:hAnsi="Times New Roman" w:cs="Times New Roman"/>
          <w:color w:val="202020"/>
          <w:sz w:val="24"/>
          <w:szCs w:val="24"/>
        </w:rPr>
        <w:t>Desenvolvimento</w:t>
      </w:r>
      <w:proofErr w:type="spellEnd"/>
      <w:r w:rsidRPr="00DB63E7">
        <w:rPr>
          <w:rFonts w:ascii="Times New Roman" w:hAnsi="Times New Roman" w:cs="Times New Roman"/>
          <w:color w:val="202020"/>
          <w:sz w:val="24"/>
          <w:szCs w:val="24"/>
        </w:rPr>
        <w:t xml:space="preserve"> Frontend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  <w:gridCol w:w="2975"/>
        <w:gridCol w:w="1768"/>
        <w:gridCol w:w="1768"/>
        <w:gridCol w:w="1409"/>
      </w:tblGrid>
      <w:tr w:rsidR="00DB63E7" w:rsidRPr="00DB63E7" w:rsidTr="00DB63E7">
        <w:tc>
          <w:tcPr>
            <w:tcW w:w="408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ID</w:t>
            </w:r>
          </w:p>
        </w:tc>
        <w:tc>
          <w:tcPr>
            <w:tcW w:w="1725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Atividade</w:t>
            </w:r>
          </w:p>
        </w:tc>
        <w:tc>
          <w:tcPr>
            <w:tcW w:w="1025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Início</w:t>
            </w:r>
          </w:p>
        </w:tc>
        <w:tc>
          <w:tcPr>
            <w:tcW w:w="1025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Fim</w:t>
            </w:r>
          </w:p>
        </w:tc>
        <w:tc>
          <w:tcPr>
            <w:tcW w:w="818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Duração</w:t>
            </w:r>
          </w:p>
        </w:tc>
      </w:tr>
      <w:tr w:rsidR="00DB63E7" w:rsidRPr="00DB63E7" w:rsidTr="00DB63E7">
        <w:tc>
          <w:tcPr>
            <w:tcW w:w="408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9</w:t>
            </w:r>
          </w:p>
        </w:tc>
        <w:tc>
          <w:tcPr>
            <w:tcW w:w="1725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Tela inicial</w:t>
            </w:r>
          </w:p>
        </w:tc>
        <w:tc>
          <w:tcPr>
            <w:tcW w:w="1025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21/04/2026</w:t>
            </w:r>
          </w:p>
        </w:tc>
        <w:tc>
          <w:tcPr>
            <w:tcW w:w="1025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24/04/2026</w:t>
            </w:r>
          </w:p>
        </w:tc>
        <w:tc>
          <w:tcPr>
            <w:tcW w:w="818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4 dias</w:t>
            </w:r>
          </w:p>
        </w:tc>
      </w:tr>
      <w:tr w:rsidR="00DB63E7" w:rsidRPr="00DB63E7" w:rsidTr="00DB63E7">
        <w:tc>
          <w:tcPr>
            <w:tcW w:w="408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10</w:t>
            </w:r>
          </w:p>
        </w:tc>
        <w:tc>
          <w:tcPr>
            <w:tcW w:w="1725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Tela de ocorrências</w:t>
            </w:r>
          </w:p>
        </w:tc>
        <w:tc>
          <w:tcPr>
            <w:tcW w:w="1025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25/04/2026</w:t>
            </w:r>
          </w:p>
        </w:tc>
        <w:tc>
          <w:tcPr>
            <w:tcW w:w="1025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30/04/2026</w:t>
            </w:r>
          </w:p>
        </w:tc>
        <w:tc>
          <w:tcPr>
            <w:tcW w:w="818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6 dias</w:t>
            </w:r>
          </w:p>
        </w:tc>
      </w:tr>
      <w:tr w:rsidR="00DB63E7" w:rsidRPr="00DB63E7" w:rsidTr="00DB63E7">
        <w:tc>
          <w:tcPr>
            <w:tcW w:w="408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11</w:t>
            </w:r>
          </w:p>
        </w:tc>
        <w:tc>
          <w:tcPr>
            <w:tcW w:w="1725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Painel administrativo</w:t>
            </w:r>
          </w:p>
        </w:tc>
        <w:tc>
          <w:tcPr>
            <w:tcW w:w="1025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01/05/2026</w:t>
            </w:r>
          </w:p>
        </w:tc>
        <w:tc>
          <w:tcPr>
            <w:tcW w:w="1025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07/05/2026</w:t>
            </w:r>
          </w:p>
        </w:tc>
        <w:tc>
          <w:tcPr>
            <w:tcW w:w="818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7 dias</w:t>
            </w:r>
          </w:p>
        </w:tc>
      </w:tr>
    </w:tbl>
    <w:p w:rsidR="00DB63E7" w:rsidRDefault="00DB63E7" w:rsidP="00DB63E7">
      <w:pPr>
        <w:pStyle w:val="ql-linebreak"/>
        <w:shd w:val="clear" w:color="auto" w:fill="FFFFFF"/>
        <w:spacing w:before="15" w:beforeAutospacing="0" w:after="0" w:afterAutospacing="0" w:line="120" w:lineRule="atLeast"/>
        <w:textAlignment w:val="baseline"/>
        <w:rPr>
          <w:color w:val="202020"/>
        </w:rPr>
      </w:pPr>
    </w:p>
    <w:p w:rsidR="00DB63E7" w:rsidRDefault="00DB63E7" w:rsidP="00DB63E7">
      <w:pPr>
        <w:pStyle w:val="ql-linebreak"/>
        <w:shd w:val="clear" w:color="auto" w:fill="FFFFFF"/>
        <w:spacing w:before="15" w:beforeAutospacing="0" w:after="0" w:afterAutospacing="0" w:line="120" w:lineRule="atLeast"/>
        <w:textAlignment w:val="baseline"/>
        <w:rPr>
          <w:color w:val="202020"/>
        </w:rPr>
      </w:pPr>
    </w:p>
    <w:p w:rsidR="00DB63E7" w:rsidRDefault="00DB63E7" w:rsidP="00DB63E7">
      <w:pPr>
        <w:pStyle w:val="ql-linebreak"/>
        <w:shd w:val="clear" w:color="auto" w:fill="FFFFFF"/>
        <w:spacing w:before="15" w:beforeAutospacing="0" w:after="0" w:afterAutospacing="0" w:line="120" w:lineRule="atLeast"/>
        <w:textAlignment w:val="baseline"/>
        <w:rPr>
          <w:color w:val="202020"/>
        </w:rPr>
      </w:pPr>
    </w:p>
    <w:p w:rsidR="00DB63E7" w:rsidRPr="00DB63E7" w:rsidRDefault="00DB63E7" w:rsidP="00DB63E7">
      <w:pPr>
        <w:pStyle w:val="ql-linebreak"/>
        <w:shd w:val="clear" w:color="auto" w:fill="FFFFFF"/>
        <w:spacing w:before="15" w:beforeAutospacing="0" w:after="0" w:afterAutospacing="0" w:line="120" w:lineRule="atLeast"/>
        <w:textAlignment w:val="baseline"/>
        <w:rPr>
          <w:color w:val="202020"/>
        </w:rPr>
      </w:pPr>
    </w:p>
    <w:p w:rsidR="00DB63E7" w:rsidRPr="00DB63E7" w:rsidRDefault="00DB63E7" w:rsidP="00DB63E7">
      <w:pPr>
        <w:pStyle w:val="Ttulo3"/>
        <w:shd w:val="clear" w:color="auto" w:fill="FFFFFF"/>
        <w:spacing w:before="150"/>
        <w:textAlignment w:val="baseline"/>
        <w:rPr>
          <w:rFonts w:ascii="Times New Roman" w:hAnsi="Times New Roman" w:cs="Times New Roman"/>
          <w:color w:val="202020"/>
          <w:sz w:val="24"/>
          <w:szCs w:val="24"/>
        </w:rPr>
      </w:pPr>
      <w:r w:rsidRPr="00DB63E7">
        <w:rPr>
          <w:rFonts w:ascii="Times New Roman" w:hAnsi="Times New Roman" w:cs="Times New Roman"/>
          <w:color w:val="202020"/>
          <w:sz w:val="24"/>
          <w:szCs w:val="24"/>
        </w:rPr>
        <w:lastRenderedPageBreak/>
        <w:t>1.5 Testes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3"/>
        <w:gridCol w:w="2980"/>
        <w:gridCol w:w="1766"/>
        <w:gridCol w:w="1766"/>
        <w:gridCol w:w="1409"/>
      </w:tblGrid>
      <w:tr w:rsidR="00DB63E7" w:rsidRPr="00DB63E7" w:rsidTr="00DB63E7">
        <w:tc>
          <w:tcPr>
            <w:tcW w:w="407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ID</w:t>
            </w:r>
          </w:p>
        </w:tc>
        <w:tc>
          <w:tcPr>
            <w:tcW w:w="1728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Atividade</w:t>
            </w:r>
          </w:p>
        </w:tc>
        <w:tc>
          <w:tcPr>
            <w:tcW w:w="1024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Início</w:t>
            </w:r>
          </w:p>
        </w:tc>
        <w:tc>
          <w:tcPr>
            <w:tcW w:w="1024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Fim</w:t>
            </w:r>
          </w:p>
        </w:tc>
        <w:tc>
          <w:tcPr>
            <w:tcW w:w="818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Duração</w:t>
            </w:r>
          </w:p>
        </w:tc>
      </w:tr>
      <w:tr w:rsidR="00DB63E7" w:rsidRPr="00DB63E7" w:rsidTr="00DB63E7">
        <w:tc>
          <w:tcPr>
            <w:tcW w:w="407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12</w:t>
            </w:r>
          </w:p>
        </w:tc>
        <w:tc>
          <w:tcPr>
            <w:tcW w:w="1728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Testes funcionais</w:t>
            </w:r>
          </w:p>
        </w:tc>
        <w:tc>
          <w:tcPr>
            <w:tcW w:w="1024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08/05/2026</w:t>
            </w:r>
          </w:p>
        </w:tc>
        <w:tc>
          <w:tcPr>
            <w:tcW w:w="1024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14/05/2026</w:t>
            </w:r>
          </w:p>
        </w:tc>
        <w:tc>
          <w:tcPr>
            <w:tcW w:w="818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7 dias</w:t>
            </w:r>
          </w:p>
        </w:tc>
      </w:tr>
      <w:tr w:rsidR="00DB63E7" w:rsidRPr="00DB63E7" w:rsidTr="00DB63E7">
        <w:tc>
          <w:tcPr>
            <w:tcW w:w="407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13</w:t>
            </w:r>
          </w:p>
        </w:tc>
        <w:tc>
          <w:tcPr>
            <w:tcW w:w="1728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Correção de bugs</w:t>
            </w:r>
          </w:p>
        </w:tc>
        <w:tc>
          <w:tcPr>
            <w:tcW w:w="1024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15/05/2026</w:t>
            </w:r>
          </w:p>
        </w:tc>
        <w:tc>
          <w:tcPr>
            <w:tcW w:w="1024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20/05/2026</w:t>
            </w:r>
          </w:p>
        </w:tc>
        <w:tc>
          <w:tcPr>
            <w:tcW w:w="818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6 dias</w:t>
            </w:r>
          </w:p>
        </w:tc>
      </w:tr>
      <w:tr w:rsidR="00DB63E7" w:rsidRPr="00DB63E7" w:rsidTr="00DB63E7">
        <w:tc>
          <w:tcPr>
            <w:tcW w:w="407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14</w:t>
            </w:r>
          </w:p>
        </w:tc>
        <w:tc>
          <w:tcPr>
            <w:tcW w:w="1728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Validação do sistema</w:t>
            </w:r>
          </w:p>
        </w:tc>
        <w:tc>
          <w:tcPr>
            <w:tcW w:w="1024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21/05/2026</w:t>
            </w:r>
          </w:p>
        </w:tc>
        <w:tc>
          <w:tcPr>
            <w:tcW w:w="1024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24/05/2026</w:t>
            </w:r>
          </w:p>
        </w:tc>
        <w:tc>
          <w:tcPr>
            <w:tcW w:w="818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4 dias</w:t>
            </w:r>
          </w:p>
        </w:tc>
      </w:tr>
    </w:tbl>
    <w:p w:rsidR="00DB63E7" w:rsidRPr="00DB63E7" w:rsidRDefault="00DB63E7" w:rsidP="00DB63E7">
      <w:pPr>
        <w:pStyle w:val="ql-linebreak"/>
        <w:shd w:val="clear" w:color="auto" w:fill="FFFFFF"/>
        <w:spacing w:before="15" w:beforeAutospacing="0" w:after="0" w:afterAutospacing="0" w:line="120" w:lineRule="atLeast"/>
        <w:textAlignment w:val="baseline"/>
        <w:rPr>
          <w:color w:val="202020"/>
        </w:rPr>
      </w:pPr>
    </w:p>
    <w:p w:rsidR="00DB63E7" w:rsidRPr="00DB63E7" w:rsidRDefault="00DB63E7" w:rsidP="00DB63E7">
      <w:pPr>
        <w:pStyle w:val="Ttulo3"/>
        <w:shd w:val="clear" w:color="auto" w:fill="FFFFFF"/>
        <w:spacing w:before="150"/>
        <w:textAlignment w:val="baseline"/>
        <w:rPr>
          <w:rFonts w:ascii="Times New Roman" w:hAnsi="Times New Roman" w:cs="Times New Roman"/>
          <w:color w:val="202020"/>
          <w:sz w:val="24"/>
          <w:szCs w:val="24"/>
        </w:rPr>
      </w:pPr>
      <w:r w:rsidRPr="00DB63E7">
        <w:rPr>
          <w:rFonts w:ascii="Times New Roman" w:hAnsi="Times New Roman" w:cs="Times New Roman"/>
          <w:color w:val="202020"/>
          <w:sz w:val="24"/>
          <w:szCs w:val="24"/>
        </w:rPr>
        <w:t xml:space="preserve">Marcos e </w:t>
      </w:r>
      <w:proofErr w:type="spellStart"/>
      <w:r w:rsidRPr="00DB63E7">
        <w:rPr>
          <w:rFonts w:ascii="Times New Roman" w:hAnsi="Times New Roman" w:cs="Times New Roman"/>
          <w:color w:val="202020"/>
          <w:sz w:val="24"/>
          <w:szCs w:val="24"/>
        </w:rPr>
        <w:t>Entrega</w:t>
      </w:r>
      <w:proofErr w:type="spellEnd"/>
      <w:r w:rsidRPr="00DB63E7">
        <w:rPr>
          <w:rFonts w:ascii="Times New Roman" w:hAnsi="Times New Roman" w:cs="Times New Roman"/>
          <w:color w:val="202020"/>
          <w:sz w:val="24"/>
          <w:szCs w:val="24"/>
        </w:rPr>
        <w:t xml:space="preserve"> (FAITEC)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3"/>
        <w:gridCol w:w="3774"/>
        <w:gridCol w:w="1518"/>
        <w:gridCol w:w="1518"/>
        <w:gridCol w:w="1211"/>
      </w:tblGrid>
      <w:tr w:rsidR="00DB63E7" w:rsidRPr="00DB63E7" w:rsidTr="00306AA7">
        <w:tc>
          <w:tcPr>
            <w:tcW w:w="350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ID</w:t>
            </w:r>
          </w:p>
        </w:tc>
        <w:tc>
          <w:tcPr>
            <w:tcW w:w="2188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Atividade</w:t>
            </w:r>
          </w:p>
        </w:tc>
        <w:tc>
          <w:tcPr>
            <w:tcW w:w="880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Início</w:t>
            </w:r>
          </w:p>
        </w:tc>
        <w:tc>
          <w:tcPr>
            <w:tcW w:w="880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Fim</w:t>
            </w:r>
          </w:p>
        </w:tc>
        <w:tc>
          <w:tcPr>
            <w:tcW w:w="702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Duração</w:t>
            </w:r>
          </w:p>
        </w:tc>
      </w:tr>
      <w:tr w:rsidR="00DB63E7" w:rsidRPr="00DB63E7" w:rsidTr="00306AA7">
        <w:tc>
          <w:tcPr>
            <w:tcW w:w="350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15</w:t>
            </w:r>
          </w:p>
        </w:tc>
        <w:tc>
          <w:tcPr>
            <w:tcW w:w="2188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Qualificação do projeto FAITEC</w:t>
            </w:r>
          </w:p>
        </w:tc>
        <w:tc>
          <w:tcPr>
            <w:tcW w:w="880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18/06/2026</w:t>
            </w:r>
          </w:p>
        </w:tc>
        <w:tc>
          <w:tcPr>
            <w:tcW w:w="880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18/06/2026</w:t>
            </w:r>
          </w:p>
        </w:tc>
        <w:tc>
          <w:tcPr>
            <w:tcW w:w="702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1 dia</w:t>
            </w:r>
          </w:p>
        </w:tc>
      </w:tr>
      <w:tr w:rsidR="00DB63E7" w:rsidRPr="00DB63E7" w:rsidTr="00306AA7">
        <w:tc>
          <w:tcPr>
            <w:tcW w:w="350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16</w:t>
            </w:r>
          </w:p>
        </w:tc>
        <w:tc>
          <w:tcPr>
            <w:tcW w:w="2188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Preparação da apresentação</w:t>
            </w:r>
          </w:p>
        </w:tc>
        <w:tc>
          <w:tcPr>
            <w:tcW w:w="880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20/09/2026</w:t>
            </w:r>
          </w:p>
        </w:tc>
        <w:tc>
          <w:tcPr>
            <w:tcW w:w="880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25/09/2026</w:t>
            </w:r>
          </w:p>
        </w:tc>
        <w:tc>
          <w:tcPr>
            <w:tcW w:w="702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6 dias</w:t>
            </w:r>
          </w:p>
        </w:tc>
      </w:tr>
      <w:tr w:rsidR="00DB63E7" w:rsidRPr="00DB63E7" w:rsidTr="00306AA7">
        <w:tc>
          <w:tcPr>
            <w:tcW w:w="350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17</w:t>
            </w:r>
          </w:p>
        </w:tc>
        <w:tc>
          <w:tcPr>
            <w:tcW w:w="2188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Publicação do sistema</w:t>
            </w:r>
          </w:p>
        </w:tc>
        <w:tc>
          <w:tcPr>
            <w:tcW w:w="880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26/09/2026</w:t>
            </w:r>
          </w:p>
        </w:tc>
        <w:tc>
          <w:tcPr>
            <w:tcW w:w="880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30/09/2026</w:t>
            </w:r>
          </w:p>
        </w:tc>
        <w:tc>
          <w:tcPr>
            <w:tcW w:w="702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  <w:hideMark/>
          </w:tcPr>
          <w:p w:rsidR="00DB63E7" w:rsidRPr="00DB63E7" w:rsidRDefault="00DB63E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 w:rsidRPr="00DB63E7">
              <w:t>5 dias</w:t>
            </w:r>
          </w:p>
        </w:tc>
      </w:tr>
      <w:tr w:rsidR="00306AA7" w:rsidRPr="00DB63E7" w:rsidTr="00306AA7">
        <w:tc>
          <w:tcPr>
            <w:tcW w:w="350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</w:tcPr>
          <w:p w:rsidR="00306AA7" w:rsidRPr="00DB63E7" w:rsidRDefault="00306AA7" w:rsidP="00306AA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>
              <w:t>18</w:t>
            </w:r>
          </w:p>
        </w:tc>
        <w:tc>
          <w:tcPr>
            <w:tcW w:w="2188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</w:tcPr>
          <w:p w:rsidR="00306AA7" w:rsidRPr="00DB63E7" w:rsidRDefault="00306AA7" w:rsidP="00306AA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Apresentação FAITEC 2026</w:t>
            </w:r>
          </w:p>
        </w:tc>
        <w:tc>
          <w:tcPr>
            <w:tcW w:w="880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</w:tcPr>
          <w:p w:rsidR="00306AA7" w:rsidRPr="00DB63E7" w:rsidRDefault="00306AA7" w:rsidP="00306AA7">
            <w:pPr>
              <w:pStyle w:val="NormalWeb"/>
              <w:spacing w:before="0" w:beforeAutospacing="0" w:after="0" w:afterAutospacing="0"/>
              <w:textAlignment w:val="baseline"/>
            </w:pPr>
            <w:r w:rsidRPr="00DB63E7">
              <w:t>01/10/2026</w:t>
            </w:r>
          </w:p>
        </w:tc>
        <w:tc>
          <w:tcPr>
            <w:tcW w:w="880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</w:tcPr>
          <w:p w:rsidR="00306AA7" w:rsidRPr="00DB63E7" w:rsidRDefault="00306AA7" w:rsidP="00306AA7">
            <w:pPr>
              <w:pStyle w:val="NormalWeb"/>
              <w:spacing w:before="0" w:beforeAutospacing="0" w:after="0" w:afterAutospacing="0"/>
              <w:textAlignment w:val="baseline"/>
            </w:pPr>
            <w:r>
              <w:t>02/10/2026</w:t>
            </w:r>
          </w:p>
        </w:tc>
        <w:tc>
          <w:tcPr>
            <w:tcW w:w="702" w:type="pct"/>
            <w:tcBorders>
              <w:top w:val="single" w:sz="6" w:space="0" w:color="CECECE"/>
              <w:left w:val="single" w:sz="6" w:space="0" w:color="CECECE"/>
              <w:bottom w:val="single" w:sz="6" w:space="0" w:color="CECECE"/>
              <w:right w:val="single" w:sz="6" w:space="0" w:color="CECECE"/>
            </w:tcBorders>
            <w:tcMar>
              <w:top w:w="90" w:type="dxa"/>
              <w:left w:w="150" w:type="dxa"/>
              <w:bottom w:w="75" w:type="dxa"/>
              <w:right w:w="150" w:type="dxa"/>
            </w:tcMar>
          </w:tcPr>
          <w:p w:rsidR="00306AA7" w:rsidRPr="00DB63E7" w:rsidRDefault="00306AA7" w:rsidP="00306AA7">
            <w:pPr>
              <w:pStyle w:val="ql-align-right"/>
              <w:spacing w:before="0" w:beforeAutospacing="0" w:after="0" w:afterAutospacing="0"/>
              <w:jc w:val="right"/>
              <w:textAlignment w:val="baseline"/>
            </w:pPr>
            <w:r>
              <w:t>2 dias</w:t>
            </w:r>
          </w:p>
        </w:tc>
      </w:tr>
    </w:tbl>
    <w:p w:rsidR="00DB63E7" w:rsidRPr="00DB63E7" w:rsidRDefault="00DB63E7">
      <w:pPr>
        <w:pStyle w:val="Ttulo2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966197" w:rsidRPr="00DB63E7" w:rsidRDefault="00966197" w:rsidP="00966197">
      <w:pPr>
        <w:rPr>
          <w:rFonts w:ascii="Times New Roman" w:hAnsi="Times New Roman" w:cs="Times New Roman"/>
          <w:sz w:val="24"/>
          <w:szCs w:val="24"/>
        </w:rPr>
      </w:pPr>
    </w:p>
    <w:p w:rsidR="00DB63E7" w:rsidRPr="00DB63E7" w:rsidRDefault="00DB63E7" w:rsidP="00966197">
      <w:pPr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br w:type="page"/>
      </w:r>
    </w:p>
    <w:p w:rsidR="00966197" w:rsidRPr="00DB63E7" w:rsidRDefault="00306AA7" w:rsidP="00966197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DB63E7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3. </w:t>
      </w:r>
      <w:proofErr w:type="spellStart"/>
      <w:r w:rsidRPr="00DB63E7">
        <w:rPr>
          <w:rFonts w:ascii="Times New Roman" w:hAnsi="Times New Roman" w:cs="Times New Roman"/>
          <w:color w:val="auto"/>
          <w:sz w:val="24"/>
          <w:szCs w:val="24"/>
        </w:rPr>
        <w:t>Caminho</w:t>
      </w:r>
      <w:proofErr w:type="spellEnd"/>
      <w:r w:rsidRPr="00DB63E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B63E7">
        <w:rPr>
          <w:rFonts w:ascii="Times New Roman" w:hAnsi="Times New Roman" w:cs="Times New Roman"/>
          <w:color w:val="auto"/>
          <w:sz w:val="24"/>
          <w:szCs w:val="24"/>
        </w:rPr>
        <w:t>Crítico</w:t>
      </w:r>
      <w:proofErr w:type="spellEnd"/>
    </w:p>
    <w:p w:rsidR="00966197" w:rsidRPr="00DB63E7" w:rsidRDefault="00966197" w:rsidP="00966197">
      <w:pPr>
        <w:rPr>
          <w:rFonts w:ascii="Times New Roman" w:hAnsi="Times New Roman" w:cs="Times New Roman"/>
          <w:sz w:val="24"/>
          <w:szCs w:val="24"/>
        </w:rPr>
      </w:pPr>
    </w:p>
    <w:p w:rsidR="00016648" w:rsidRPr="00DB63E7" w:rsidRDefault="00306AA7">
      <w:pPr>
        <w:pStyle w:val="Numerada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Definição de requisitos</w:t>
      </w:r>
    </w:p>
    <w:p w:rsidR="00016648" w:rsidRPr="00DB63E7" w:rsidRDefault="00306AA7">
      <w:pPr>
        <w:pStyle w:val="Numerada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Protótipos das telas</w:t>
      </w:r>
    </w:p>
    <w:p w:rsidR="00016648" w:rsidRPr="00DB63E7" w:rsidRDefault="00306AA7">
      <w:pPr>
        <w:pStyle w:val="Numerada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Modelagem do banco de dados</w:t>
      </w:r>
    </w:p>
    <w:p w:rsidR="00016648" w:rsidRPr="00DB63E7" w:rsidRDefault="00306AA7">
      <w:pPr>
        <w:pStyle w:val="Numerada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Cadastro de usuários</w:t>
      </w:r>
    </w:p>
    <w:p w:rsidR="00016648" w:rsidRPr="00DB63E7" w:rsidRDefault="00306AA7">
      <w:pPr>
        <w:pStyle w:val="Numerada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Sistema de ocorrências</w:t>
      </w:r>
    </w:p>
    <w:p w:rsidR="00016648" w:rsidRPr="00DB63E7" w:rsidRDefault="00306AA7">
      <w:pPr>
        <w:pStyle w:val="Numerada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Sistema de acompanhamento</w:t>
      </w:r>
    </w:p>
    <w:p w:rsidR="00016648" w:rsidRPr="00DB63E7" w:rsidRDefault="00306AA7">
      <w:pPr>
        <w:pStyle w:val="Numerada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Painel administrativo</w:t>
      </w:r>
    </w:p>
    <w:p w:rsidR="00016648" w:rsidRPr="00DB63E7" w:rsidRDefault="00306AA7">
      <w:pPr>
        <w:pStyle w:val="Numerada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Testes funcionais</w:t>
      </w:r>
    </w:p>
    <w:p w:rsidR="00016648" w:rsidRPr="00DB63E7" w:rsidRDefault="00306AA7">
      <w:pPr>
        <w:pStyle w:val="Numerada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Correção de bugs</w:t>
      </w:r>
    </w:p>
    <w:p w:rsidR="00016648" w:rsidRPr="00DB63E7" w:rsidRDefault="00306AA7">
      <w:pPr>
        <w:pStyle w:val="Numerada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Validação do sistema</w:t>
      </w:r>
    </w:p>
    <w:p w:rsidR="00016648" w:rsidRPr="00DB63E7" w:rsidRDefault="00306AA7">
      <w:pPr>
        <w:pStyle w:val="Numerada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Qualificação do projeto FAITEC</w:t>
      </w:r>
    </w:p>
    <w:p w:rsidR="00016648" w:rsidRPr="00DB63E7" w:rsidRDefault="00306AA7">
      <w:pPr>
        <w:pStyle w:val="Numerada"/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Publicação do sistema</w:t>
      </w:r>
    </w:p>
    <w:p w:rsidR="00016648" w:rsidRPr="00DB63E7" w:rsidRDefault="00306AA7">
      <w:pPr>
        <w:pStyle w:val="Numerada"/>
        <w:rPr>
          <w:rFonts w:ascii="Times New Roman" w:hAnsi="Times New Roman" w:cs="Times New Roman"/>
          <w:sz w:val="24"/>
          <w:szCs w:val="24"/>
        </w:rPr>
      </w:pPr>
      <w:proofErr w:type="spellStart"/>
      <w:r w:rsidRPr="00DB63E7">
        <w:rPr>
          <w:rFonts w:ascii="Times New Roman" w:hAnsi="Times New Roman" w:cs="Times New Roman"/>
          <w:sz w:val="24"/>
          <w:szCs w:val="24"/>
        </w:rPr>
        <w:t>Apresentação</w:t>
      </w:r>
      <w:proofErr w:type="spellEnd"/>
      <w:r w:rsidRPr="00DB63E7">
        <w:rPr>
          <w:rFonts w:ascii="Times New Roman" w:hAnsi="Times New Roman" w:cs="Times New Roman"/>
          <w:sz w:val="24"/>
          <w:szCs w:val="24"/>
        </w:rPr>
        <w:t xml:space="preserve"> FAITEC 2026</w:t>
      </w:r>
    </w:p>
    <w:p w:rsidR="00966197" w:rsidRPr="00DB63E7" w:rsidRDefault="00966197" w:rsidP="00966197">
      <w:pPr>
        <w:pStyle w:val="Numerad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966197" w:rsidP="00966197">
      <w:pPr>
        <w:pStyle w:val="Numerad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966197" w:rsidP="00966197">
      <w:pPr>
        <w:pStyle w:val="Numerad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966197" w:rsidP="00966197">
      <w:pPr>
        <w:pStyle w:val="Numerad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966197" w:rsidP="00966197">
      <w:pPr>
        <w:pStyle w:val="Numerad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966197" w:rsidP="00966197">
      <w:pPr>
        <w:pStyle w:val="Numerad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966197" w:rsidP="00966197">
      <w:pPr>
        <w:pStyle w:val="Numerad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966197" w:rsidP="00966197">
      <w:pPr>
        <w:pStyle w:val="Numerad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966197" w:rsidP="00966197">
      <w:pPr>
        <w:pStyle w:val="Numerad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966197" w:rsidP="00966197">
      <w:pPr>
        <w:pStyle w:val="Numerad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966197" w:rsidP="00966197">
      <w:pPr>
        <w:pStyle w:val="Numerad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966197" w:rsidP="00966197">
      <w:pPr>
        <w:pStyle w:val="Numerad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966197" w:rsidP="00966197">
      <w:pPr>
        <w:pStyle w:val="Numerad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966197" w:rsidP="00966197">
      <w:pPr>
        <w:pStyle w:val="Numerad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966197" w:rsidP="00966197">
      <w:pPr>
        <w:pStyle w:val="Numerad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966197" w:rsidP="00966197">
      <w:pPr>
        <w:pStyle w:val="Numerad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966197" w:rsidP="00966197">
      <w:pPr>
        <w:pStyle w:val="Numerad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966197" w:rsidP="00966197">
      <w:pPr>
        <w:pStyle w:val="Numerad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966197" w:rsidP="00966197">
      <w:pPr>
        <w:pStyle w:val="Numerad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966197" w:rsidP="00966197">
      <w:pPr>
        <w:pStyle w:val="Numerad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966197" w:rsidP="00966197">
      <w:pPr>
        <w:pStyle w:val="Numerad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966197" w:rsidP="00966197">
      <w:pPr>
        <w:pStyle w:val="Numerad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966197" w:rsidP="00966197">
      <w:pPr>
        <w:pStyle w:val="Numerad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966197" w:rsidP="00966197">
      <w:pPr>
        <w:pStyle w:val="Numerad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966197" w:rsidP="00966197">
      <w:pPr>
        <w:pStyle w:val="Numerada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966197" w:rsidRPr="00DB63E7" w:rsidRDefault="00306AA7" w:rsidP="00966197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r w:rsidRPr="00DB63E7">
        <w:rPr>
          <w:rFonts w:ascii="Times New Roman" w:hAnsi="Times New Roman" w:cs="Times New Roman"/>
          <w:color w:val="auto"/>
          <w:sz w:val="24"/>
          <w:szCs w:val="24"/>
        </w:rPr>
        <w:lastRenderedPageBreak/>
        <w:t>4.</w:t>
      </w:r>
      <w:r w:rsidRPr="00DB63E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DB63E7">
        <w:rPr>
          <w:rFonts w:ascii="Times New Roman" w:hAnsi="Times New Roman" w:cs="Times New Roman"/>
          <w:color w:val="auto"/>
          <w:sz w:val="24"/>
          <w:szCs w:val="24"/>
        </w:rPr>
        <w:t>Conclusão</w:t>
      </w:r>
      <w:proofErr w:type="spellEnd"/>
    </w:p>
    <w:p w:rsidR="00966197" w:rsidRPr="00DB63E7" w:rsidRDefault="00966197" w:rsidP="00966197">
      <w:pPr>
        <w:rPr>
          <w:rFonts w:ascii="Times New Roman" w:hAnsi="Times New Roman" w:cs="Times New Roman"/>
          <w:sz w:val="24"/>
          <w:szCs w:val="24"/>
        </w:rPr>
      </w:pPr>
    </w:p>
    <w:p w:rsidR="00016648" w:rsidRPr="00DB63E7" w:rsidRDefault="00306AA7">
      <w:pPr>
        <w:rPr>
          <w:rFonts w:ascii="Times New Roman" w:hAnsi="Times New Roman" w:cs="Times New Roman"/>
          <w:sz w:val="24"/>
          <w:szCs w:val="24"/>
        </w:rPr>
      </w:pPr>
      <w:r w:rsidRPr="00DB63E7">
        <w:rPr>
          <w:rFonts w:ascii="Times New Roman" w:hAnsi="Times New Roman" w:cs="Times New Roman"/>
          <w:sz w:val="24"/>
          <w:szCs w:val="24"/>
        </w:rPr>
        <w:t>O projeto Fala Cidade possui planejamento estruturado, cronograma definido e organização das atividades por meio da EAP. O caminho crítico permite identificar as tarefas essenciais para garantir a entrega do sistema dentro do prazo previsto para</w:t>
      </w:r>
      <w:r w:rsidRPr="00DB63E7">
        <w:rPr>
          <w:rFonts w:ascii="Times New Roman" w:hAnsi="Times New Roman" w:cs="Times New Roman"/>
          <w:sz w:val="24"/>
          <w:szCs w:val="24"/>
        </w:rPr>
        <w:t xml:space="preserve"> a FAITEC 2026, com qualificação marcada para 18 de junho e apresentação oficial nos dias 1 e 2 de outubro de 2026.</w:t>
      </w:r>
    </w:p>
    <w:sectPr w:rsidR="00016648" w:rsidRPr="00DB63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5A6CA7"/>
    <w:multiLevelType w:val="multilevel"/>
    <w:tmpl w:val="FF68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D15EB"/>
    <w:multiLevelType w:val="multilevel"/>
    <w:tmpl w:val="2C44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711BF"/>
    <w:multiLevelType w:val="multilevel"/>
    <w:tmpl w:val="0EA8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E3569"/>
    <w:multiLevelType w:val="hybridMultilevel"/>
    <w:tmpl w:val="E15051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B02A56"/>
    <w:multiLevelType w:val="multilevel"/>
    <w:tmpl w:val="DB94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01C79"/>
    <w:multiLevelType w:val="hybridMultilevel"/>
    <w:tmpl w:val="E9365F40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FA71F18"/>
    <w:multiLevelType w:val="multilevel"/>
    <w:tmpl w:val="2232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8B5FA3"/>
    <w:multiLevelType w:val="hybridMultilevel"/>
    <w:tmpl w:val="B5DE8F66"/>
    <w:lvl w:ilvl="0" w:tplc="FB3A70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5036D7"/>
    <w:multiLevelType w:val="multilevel"/>
    <w:tmpl w:val="4794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6"/>
  </w:num>
  <w:num w:numId="12">
    <w:abstractNumId w:val="14"/>
  </w:num>
  <w:num w:numId="13">
    <w:abstractNumId w:val="17"/>
  </w:num>
  <w:num w:numId="14">
    <w:abstractNumId w:val="13"/>
  </w:num>
  <w:num w:numId="15">
    <w:abstractNumId w:val="10"/>
  </w:num>
  <w:num w:numId="16">
    <w:abstractNumId w:val="15"/>
  </w:num>
  <w:num w:numId="17">
    <w:abstractNumId w:val="11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pt-BR" w:vendorID="64" w:dllVersion="131078" w:nlCheck="1" w:checkStyle="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6648"/>
    <w:rsid w:val="00034616"/>
    <w:rsid w:val="0006063C"/>
    <w:rsid w:val="0015074B"/>
    <w:rsid w:val="0029639D"/>
    <w:rsid w:val="00306AA7"/>
    <w:rsid w:val="00326F90"/>
    <w:rsid w:val="006771C2"/>
    <w:rsid w:val="00966197"/>
    <w:rsid w:val="00AA1D8D"/>
    <w:rsid w:val="00B47730"/>
    <w:rsid w:val="00C81FBB"/>
    <w:rsid w:val="00CB0664"/>
    <w:rsid w:val="00DB63E7"/>
    <w:rsid w:val="00EB4913"/>
    <w:rsid w:val="00F960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690041"/>
  <w14:defaultImageDpi w14:val="300"/>
  <w15:docId w15:val="{B6AA2FF8-E91C-4B7D-85C8-1F19FB203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B6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ql-linebreak">
    <w:name w:val="ql-linebreak"/>
    <w:basedOn w:val="Normal"/>
    <w:rsid w:val="00DB6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customStyle="1" w:styleId="ql-align-right">
    <w:name w:val="ql-align-right"/>
    <w:basedOn w:val="Normal"/>
    <w:rsid w:val="00DB6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14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94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6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8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0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8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3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4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4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402416-8575-457D-BE45-51779F51F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470</Words>
  <Characters>2544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Alunos</cp:lastModifiedBy>
  <cp:revision>3</cp:revision>
  <cp:lastPrinted>2026-05-20T23:19:00Z</cp:lastPrinted>
  <dcterms:created xsi:type="dcterms:W3CDTF">2026-05-20T23:27:00Z</dcterms:created>
  <dcterms:modified xsi:type="dcterms:W3CDTF">2026-05-20T23:48:00Z</dcterms:modified>
  <cp:category/>
</cp:coreProperties>
</file>